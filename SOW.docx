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Statement of Work (SoW)</w:t>
      </w:r>
    </w:p>
    <w:p>
      <w:pPr>
        <w:jc w:val="center"/>
      </w:pPr>
      <w:r>
        <w:rPr>
          <w:b/>
          <w:color w:val="006699"/>
          <w:sz w:val="40"/>
        </w:rPr>
        <w:t>Breakdown Assistance &amp;</w:t>
        <w:br/>
        <w:t>Spare Parts Marketplace</w:t>
      </w:r>
    </w:p>
    <w:p/>
    <w:p>
      <w:pPr>
        <w:jc w:val="center"/>
      </w:pPr>
      <w:r>
        <w:rPr>
          <w:color w:val="646464"/>
          <w:sz w:val="24"/>
        </w:rPr>
        <w:t>Document Version: 1.0</w:t>
        <w:br/>
        <w:t>Date: February 24, 2026</w:t>
        <w:br/>
        <w:t>Project Code: REPAIR-ASSIST</w:t>
      </w:r>
    </w:p>
    <w:p>
      <w:r>
        <w:br w:type="page"/>
      </w:r>
    </w:p>
    <w:p>
      <w:pPr>
        <w:pStyle w:val="Heading1"/>
      </w:pPr>
      <w:r>
        <w:t>Table of Contents</w:t>
      </w:r>
    </w:p>
    <w:p>
      <w:pPr>
        <w:pStyle w:val="ListNumber"/>
      </w:pPr>
      <w:r>
        <w:t>1. Executive Summary</w:t>
      </w:r>
    </w:p>
    <w:p>
      <w:pPr>
        <w:pStyle w:val="ListNumber"/>
      </w:pPr>
      <w:r>
        <w:t>2. Feature List</w:t>
      </w:r>
    </w:p>
    <w:p>
      <w:pPr>
        <w:pStyle w:val="ListNumber"/>
      </w:pPr>
      <w:r>
        <w:t>3. Tech Stack</w:t>
      </w:r>
    </w:p>
    <w:p>
      <w:pPr>
        <w:pStyle w:val="ListNumber"/>
      </w:pPr>
      <w:r>
        <w:t>4. System Architecture</w:t>
      </w:r>
    </w:p>
    <w:p>
      <w:pPr>
        <w:pStyle w:val="ListNumber"/>
      </w:pPr>
      <w:r>
        <w:t>5. Database Architecture</w:t>
      </w:r>
    </w:p>
    <w:p>
      <w:pPr>
        <w:pStyle w:val="ListNumber"/>
      </w:pPr>
      <w:r>
        <w:t>6. Data Flow Diagrams</w:t>
      </w:r>
    </w:p>
    <w:p>
      <w:pPr>
        <w:pStyle w:val="ListNumber"/>
      </w:pPr>
      <w:r>
        <w:t>7. Dependencies</w:t>
      </w:r>
    </w:p>
    <w:p>
      <w:pPr>
        <w:pStyle w:val="ListNumber"/>
      </w:pPr>
      <w:r>
        <w:t>8. Mobile Applications</w:t>
      </w:r>
    </w:p>
    <w:p>
      <w:pPr>
        <w:pStyle w:val="ListNumber"/>
      </w:pPr>
      <w:r>
        <w:t>9. API Design</w:t>
      </w:r>
    </w:p>
    <w:p>
      <w:pPr>
        <w:pStyle w:val="ListNumber"/>
      </w:pPr>
      <w:r>
        <w:t>10. Security &amp; Compliance</w:t>
      </w:r>
    </w:p>
    <w:p>
      <w:pPr>
        <w:pStyle w:val="ListNumber"/>
      </w:pPr>
      <w:r>
        <w:t>11. Deployment Strategy</w:t>
      </w:r>
    </w:p>
    <w:p>
      <w:pPr>
        <w:pStyle w:val="ListNumber"/>
      </w:pPr>
      <w:r>
        <w:t>12. Testing Strategy</w:t>
      </w:r>
    </w:p>
    <w:p>
      <w:pPr>
        <w:pStyle w:val="ListNumber"/>
      </w:pPr>
      <w:r>
        <w:t>13. Project Phases &amp; Milestones</w:t>
      </w:r>
    </w:p>
    <w:p>
      <w:r>
        <w:br w:type="page"/>
      </w:r>
    </w:p>
    <w:p>
      <w:pPr>
        <w:pStyle w:val="Heading1"/>
      </w:pPr>
      <w:r>
        <w:t>1. Executive Summary</w:t>
      </w:r>
    </w:p>
    <w:p>
      <w:r>
        <w:t>Repair Assist is a comprehensive on-demand roadside assistance and spare parts marketplace platform. It connects stranded vehicle owners (riders) with verified nearby mechanics for emergency breakdown support, while also enabling local workshops to list and sell used, refurbished, and surplus spare parts.</w:t>
      </w:r>
    </w:p>
    <w:p>
      <w:r>
        <w:t>The platform comprises:</w:t>
      </w:r>
    </w:p>
    <w:p>
      <w:pPr>
        <w:pStyle w:val="ListBullet"/>
      </w:pPr>
      <w:r>
        <w:t>Web Application (Next.js) — Admin dashboard, workshop inventory management, analytics</w:t>
      </w:r>
    </w:p>
    <w:p>
      <w:pPr>
        <w:pStyle w:val="ListBullet"/>
      </w:pPr>
      <w:r>
        <w:t>Mobile Applications (React Native) — Rider app, Mechanic app</w:t>
      </w:r>
    </w:p>
    <w:p>
      <w:pPr>
        <w:pStyle w:val="ListBullet"/>
      </w:pPr>
      <w:r>
        <w:t>Backend Services — API gateway, real-time dispatch, payment processing, notification engine</w:t>
      </w:r>
    </w:p>
    <w:p>
      <w:pPr>
        <w:pStyle w:val="Heading2"/>
      </w:pPr>
      <w:r>
        <w:t>Key Value Propositions</w:t>
      </w:r>
    </w:p>
    <w:p>
      <w:pPr>
        <w:pStyle w:val="ListBullet"/>
      </w:pPr>
      <w:r>
        <w:t>Real-time GPS-based mechanic discovery and dispatch</w:t>
      </w:r>
    </w:p>
    <w:p>
      <w:pPr>
        <w:pStyle w:val="ListBullet"/>
      </w:pPr>
      <w:r>
        <w:t>Transparent pricing with digital invoicing (GST compliant)</w:t>
      </w:r>
    </w:p>
    <w:p>
      <w:pPr>
        <w:pStyle w:val="ListBullet"/>
      </w:pPr>
      <w:r>
        <w:t>Integrated spare parts marketplace with escrow-based transactions</w:t>
      </w:r>
    </w:p>
    <w:p>
      <w:pPr>
        <w:pStyle w:val="ListBullet"/>
      </w:pPr>
      <w:r>
        <w:t>Trust system with dual ratings, KYC verification, and fraud detection</w:t>
      </w:r>
    </w:p>
    <w:p>
      <w:pPr>
        <w:pStyle w:val="ListBullet"/>
      </w:pPr>
      <w:r>
        <w:t>Scalable architecture supporting future IoT and AI integrations</w:t>
      </w:r>
    </w:p>
    <w:p>
      <w:r>
        <w:br w:type="page"/>
      </w:r>
    </w:p>
    <w:p>
      <w:pPr>
        <w:pStyle w:val="Heading1"/>
      </w:pPr>
      <w:r>
        <w:t>2. Feature List</w:t>
      </w:r>
    </w:p>
    <w:p>
      <w:pPr>
        <w:pStyle w:val="Heading2"/>
      </w:pPr>
      <w:r>
        <w:t>2.1 Emergency Breakdown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Real-time breakdown request with live GPS location capture</w:t>
            </w:r>
          </w:p>
        </w:tc>
        <w:tc>
          <w:tcPr>
            <w:tcW w:type="dxa" w:w="2880"/>
          </w:tcPr>
          <w:p>
            <w:r>
              <w:t>P0</w:t>
            </w:r>
          </w:p>
        </w:tc>
      </w:tr>
      <w:tr>
        <w:tc>
          <w:tcPr>
            <w:tcW w:type="dxa" w:w="2880"/>
          </w:tcPr>
          <w:p>
            <w:r>
              <w:t>2</w:t>
            </w:r>
          </w:p>
        </w:tc>
        <w:tc>
          <w:tcPr>
            <w:tcW w:type="dxa" w:w="2880"/>
          </w:tcPr>
          <w:p>
            <w:r>
              <w:t>Auto-detection of nearest available verified mechanic</w:t>
            </w:r>
          </w:p>
        </w:tc>
        <w:tc>
          <w:tcPr>
            <w:tcW w:type="dxa" w:w="2880"/>
          </w:tcPr>
          <w:p>
            <w:r>
              <w:t>P0</w:t>
            </w:r>
          </w:p>
        </w:tc>
      </w:tr>
      <w:tr>
        <w:tc>
          <w:tcPr>
            <w:tcW w:type="dxa" w:w="2880"/>
          </w:tcPr>
          <w:p>
            <w:r>
              <w:t>3</w:t>
            </w:r>
          </w:p>
        </w:tc>
        <w:tc>
          <w:tcPr>
            <w:tcW w:type="dxa" w:w="2880"/>
          </w:tcPr>
          <w:p>
            <w:r>
              <w:t>Option for rider to manually select preferred mechanic (rating, distance, response time)</w:t>
            </w:r>
          </w:p>
        </w:tc>
        <w:tc>
          <w:tcPr>
            <w:tcW w:type="dxa" w:w="2880"/>
          </w:tcPr>
          <w:p>
            <w:r>
              <w:t>P1</w:t>
            </w:r>
          </w:p>
        </w:tc>
      </w:tr>
      <w:tr>
        <w:tc>
          <w:tcPr>
            <w:tcW w:type="dxa" w:w="2880"/>
          </w:tcPr>
          <w:p>
            <w:r>
              <w:t>4</w:t>
            </w:r>
          </w:p>
        </w:tc>
        <w:tc>
          <w:tcPr>
            <w:tcW w:type="dxa" w:w="2880"/>
          </w:tcPr>
          <w:p>
            <w:r>
              <w:t>Instant job notification to nearby mechanics with accept/decline window</w:t>
            </w:r>
          </w:p>
        </w:tc>
        <w:tc>
          <w:tcPr>
            <w:tcW w:type="dxa" w:w="2880"/>
          </w:tcPr>
          <w:p>
            <w:r>
              <w:t>P0</w:t>
            </w:r>
          </w:p>
        </w:tc>
      </w:tr>
      <w:tr>
        <w:tc>
          <w:tcPr>
            <w:tcW w:type="dxa" w:w="2880"/>
          </w:tcPr>
          <w:p>
            <w:r>
              <w:t>5</w:t>
            </w:r>
          </w:p>
        </w:tc>
        <w:tc>
          <w:tcPr>
            <w:tcW w:type="dxa" w:w="2880"/>
          </w:tcPr>
          <w:p>
            <w:r>
              <w:t>Live ETA tracking of mechanic en route</w:t>
            </w:r>
          </w:p>
        </w:tc>
        <w:tc>
          <w:tcPr>
            <w:tcW w:type="dxa" w:w="2880"/>
          </w:tcPr>
          <w:p>
            <w:r>
              <w:t>P0</w:t>
            </w:r>
          </w:p>
        </w:tc>
      </w:tr>
      <w:tr>
        <w:tc>
          <w:tcPr>
            <w:tcW w:type="dxa" w:w="2880"/>
          </w:tcPr>
          <w:p>
            <w:r>
              <w:t>6</w:t>
            </w:r>
          </w:p>
        </w:tc>
        <w:tc>
          <w:tcPr>
            <w:tcW w:type="dxa" w:w="2880"/>
          </w:tcPr>
          <w:p>
            <w:r>
              <w:t>In-app masked calling/chat between rider and mechanic</w:t>
            </w:r>
          </w:p>
        </w:tc>
        <w:tc>
          <w:tcPr>
            <w:tcW w:type="dxa" w:w="2880"/>
          </w:tcPr>
          <w:p>
            <w:r>
              <w:t>P1</w:t>
            </w:r>
          </w:p>
        </w:tc>
      </w:tr>
      <w:tr>
        <w:tc>
          <w:tcPr>
            <w:tcW w:type="dxa" w:w="2880"/>
          </w:tcPr>
          <w:p>
            <w:r>
              <w:t>7</w:t>
            </w:r>
          </w:p>
        </w:tc>
        <w:tc>
          <w:tcPr>
            <w:tcW w:type="dxa" w:w="2880"/>
          </w:tcPr>
          <w:p>
            <w:r>
              <w:t>Emergency priority tagging (accident, engine failure, electrical fault, puncture, etc.)</w:t>
            </w:r>
          </w:p>
        </w:tc>
        <w:tc>
          <w:tcPr>
            <w:tcW w:type="dxa" w:w="2880"/>
          </w:tcPr>
          <w:p>
            <w:r>
              <w:t>P0</w:t>
            </w:r>
          </w:p>
        </w:tc>
      </w:tr>
      <w:tr>
        <w:tc>
          <w:tcPr>
            <w:tcW w:type="dxa" w:w="2880"/>
          </w:tcPr>
          <w:p>
            <w:r>
              <w:t>8</w:t>
            </w:r>
          </w:p>
        </w:tc>
        <w:tc>
          <w:tcPr>
            <w:tcW w:type="dxa" w:w="2880"/>
          </w:tcPr>
          <w:p>
            <w:r>
              <w:t>Digital job summary with photos of issue and repair completed</w:t>
            </w:r>
          </w:p>
        </w:tc>
        <w:tc>
          <w:tcPr>
            <w:tcW w:type="dxa" w:w="2880"/>
          </w:tcPr>
          <w:p>
            <w:r>
              <w:t>P1</w:t>
            </w:r>
          </w:p>
        </w:tc>
      </w:tr>
      <w:tr>
        <w:tc>
          <w:tcPr>
            <w:tcW w:type="dxa" w:w="2880"/>
          </w:tcPr>
          <w:p>
            <w:r>
              <w:t>9</w:t>
            </w:r>
          </w:p>
        </w:tc>
        <w:tc>
          <w:tcPr>
            <w:tcW w:type="dxa" w:w="2880"/>
          </w:tcPr>
          <w:p>
            <w:r>
              <w:t>Transparent on-spot pricing estimation before work begins</w:t>
            </w:r>
          </w:p>
        </w:tc>
        <w:tc>
          <w:tcPr>
            <w:tcW w:type="dxa" w:w="2880"/>
          </w:tcPr>
          <w:p>
            <w:r>
              <w:t>P0</w:t>
            </w:r>
          </w:p>
        </w:tc>
      </w:tr>
    </w:tbl>
    <w:p/>
    <w:p>
      <w:pPr>
        <w:pStyle w:val="Heading2"/>
      </w:pPr>
      <w:r>
        <w:t>2.2 Mechanic Onboarding &amp; Verification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Mechanic self-registration with OTP login</w:t>
            </w:r>
          </w:p>
        </w:tc>
        <w:tc>
          <w:tcPr>
            <w:tcW w:type="dxa" w:w="2880"/>
          </w:tcPr>
          <w:p>
            <w:r>
              <w:t>P0</w:t>
            </w:r>
          </w:p>
        </w:tc>
      </w:tr>
      <w:tr>
        <w:tc>
          <w:tcPr>
            <w:tcW w:type="dxa" w:w="2880"/>
          </w:tcPr>
          <w:p>
            <w:r>
              <w:t>2</w:t>
            </w:r>
          </w:p>
        </w:tc>
        <w:tc>
          <w:tcPr>
            <w:tcW w:type="dxa" w:w="2880"/>
          </w:tcPr>
          <w:p>
            <w:r>
              <w:t>KYC verification (Aadhaar, PAN, Trade License where applicable)</w:t>
            </w:r>
          </w:p>
        </w:tc>
        <w:tc>
          <w:tcPr>
            <w:tcW w:type="dxa" w:w="2880"/>
          </w:tcPr>
          <w:p>
            <w:r>
              <w:t>P0</w:t>
            </w:r>
          </w:p>
        </w:tc>
      </w:tr>
      <w:tr>
        <w:tc>
          <w:tcPr>
            <w:tcW w:type="dxa" w:w="2880"/>
          </w:tcPr>
          <w:p>
            <w:r>
              <w:t>3</w:t>
            </w:r>
          </w:p>
        </w:tc>
        <w:tc>
          <w:tcPr>
            <w:tcW w:type="dxa" w:w="2880"/>
          </w:tcPr>
          <w:p>
            <w:r>
              <w:t>Skill tagging (2-wheeler, 4-wheeler, EV, diesel, battery specialist, etc.)</w:t>
            </w:r>
          </w:p>
        </w:tc>
        <w:tc>
          <w:tcPr>
            <w:tcW w:type="dxa" w:w="2880"/>
          </w:tcPr>
          <w:p>
            <w:r>
              <w:t>P0</w:t>
            </w:r>
          </w:p>
        </w:tc>
      </w:tr>
      <w:tr>
        <w:tc>
          <w:tcPr>
            <w:tcW w:type="dxa" w:w="2880"/>
          </w:tcPr>
          <w:p>
            <w:r>
              <w:t>4</w:t>
            </w:r>
          </w:p>
        </w:tc>
        <w:tc>
          <w:tcPr>
            <w:tcW w:type="dxa" w:w="2880"/>
          </w:tcPr>
          <w:p>
            <w:r>
              <w:t>Service coverage radius selection</w:t>
            </w:r>
          </w:p>
        </w:tc>
        <w:tc>
          <w:tcPr>
            <w:tcW w:type="dxa" w:w="2880"/>
          </w:tcPr>
          <w:p>
            <w:r>
              <w:t>P1</w:t>
            </w:r>
          </w:p>
        </w:tc>
      </w:tr>
      <w:tr>
        <w:tc>
          <w:tcPr>
            <w:tcW w:type="dxa" w:w="2880"/>
          </w:tcPr>
          <w:p>
            <w:r>
              <w:t>5</w:t>
            </w:r>
          </w:p>
        </w:tc>
        <w:tc>
          <w:tcPr>
            <w:tcW w:type="dxa" w:w="2880"/>
          </w:tcPr>
          <w:p>
            <w:r>
              <w:t>Emergency availability toggle (Online / Offline / Busy)</w:t>
            </w:r>
          </w:p>
        </w:tc>
        <w:tc>
          <w:tcPr>
            <w:tcW w:type="dxa" w:w="2880"/>
          </w:tcPr>
          <w:p>
            <w:r>
              <w:t>P0</w:t>
            </w:r>
          </w:p>
        </w:tc>
      </w:tr>
      <w:tr>
        <w:tc>
          <w:tcPr>
            <w:tcW w:type="dxa" w:w="2880"/>
          </w:tcPr>
          <w:p>
            <w:r>
              <w:t>6</w:t>
            </w:r>
          </w:p>
        </w:tc>
        <w:tc>
          <w:tcPr>
            <w:tcW w:type="dxa" w:w="2880"/>
          </w:tcPr>
          <w:p>
            <w:r>
              <w:t>Admin approval workflow</w:t>
            </w:r>
          </w:p>
        </w:tc>
        <w:tc>
          <w:tcPr>
            <w:tcW w:type="dxa" w:w="2880"/>
          </w:tcPr>
          <w:p>
            <w:r>
              <w:t>P0</w:t>
            </w:r>
          </w:p>
        </w:tc>
      </w:tr>
      <w:tr>
        <w:tc>
          <w:tcPr>
            <w:tcW w:type="dxa" w:w="2880"/>
          </w:tcPr>
          <w:p>
            <w:r>
              <w:t>7</w:t>
            </w:r>
          </w:p>
        </w:tc>
        <w:tc>
          <w:tcPr>
            <w:tcW w:type="dxa" w:w="2880"/>
          </w:tcPr>
          <w:p>
            <w:r>
              <w:t>Performance score tracking (response time, resolution rate, ratings)</w:t>
            </w:r>
          </w:p>
        </w:tc>
        <w:tc>
          <w:tcPr>
            <w:tcW w:type="dxa" w:w="2880"/>
          </w:tcPr>
          <w:p>
            <w:r>
              <w:t>P1</w:t>
            </w:r>
          </w:p>
        </w:tc>
      </w:tr>
    </w:tbl>
    <w:p/>
    <w:p>
      <w:pPr>
        <w:pStyle w:val="Heading2"/>
      </w:pPr>
      <w:r>
        <w:t>2.3 Smart Location &amp; Dispatch Engine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GPS-based mechanic discovery within configurable radius</w:t>
            </w:r>
          </w:p>
        </w:tc>
        <w:tc>
          <w:tcPr>
            <w:tcW w:type="dxa" w:w="2880"/>
          </w:tcPr>
          <w:p>
            <w:r>
              <w:t>P0</w:t>
            </w:r>
          </w:p>
        </w:tc>
      </w:tr>
      <w:tr>
        <w:tc>
          <w:tcPr>
            <w:tcW w:type="dxa" w:w="2880"/>
          </w:tcPr>
          <w:p>
            <w:r>
              <w:t>2</w:t>
            </w:r>
          </w:p>
        </w:tc>
        <w:tc>
          <w:tcPr>
            <w:tcW w:type="dxa" w:w="2880"/>
          </w:tcPr>
          <w:p>
            <w:r>
              <w:t>Intelligent dispatch algorithm (nearest + highest rating + availability weightage)</w:t>
            </w:r>
          </w:p>
        </w:tc>
        <w:tc>
          <w:tcPr>
            <w:tcW w:type="dxa" w:w="2880"/>
          </w:tcPr>
          <w:p>
            <w:r>
              <w:t>P0</w:t>
            </w:r>
          </w:p>
        </w:tc>
      </w:tr>
      <w:tr>
        <w:tc>
          <w:tcPr>
            <w:tcW w:type="dxa" w:w="2880"/>
          </w:tcPr>
          <w:p>
            <w:r>
              <w:t>3</w:t>
            </w:r>
          </w:p>
        </w:tc>
        <w:tc>
          <w:tcPr>
            <w:tcW w:type="dxa" w:w="2880"/>
          </w:tcPr>
          <w:p>
            <w:r>
              <w:t>Load balancing to prevent over-allocation to same mechanic</w:t>
            </w:r>
          </w:p>
        </w:tc>
        <w:tc>
          <w:tcPr>
            <w:tcW w:type="dxa" w:w="2880"/>
          </w:tcPr>
          <w:p>
            <w:r>
              <w:t>P1</w:t>
            </w:r>
          </w:p>
        </w:tc>
      </w:tr>
      <w:tr>
        <w:tc>
          <w:tcPr>
            <w:tcW w:type="dxa" w:w="2880"/>
          </w:tcPr>
          <w:p>
            <w:r>
              <w:t>4</w:t>
            </w:r>
          </w:p>
        </w:tc>
        <w:tc>
          <w:tcPr>
            <w:tcW w:type="dxa" w:w="2880"/>
          </w:tcPr>
          <w:p>
            <w:r>
              <w:t>Heatmap view for high breakdown zones (Admin dashboard)</w:t>
            </w:r>
          </w:p>
        </w:tc>
        <w:tc>
          <w:tcPr>
            <w:tcW w:type="dxa" w:w="2880"/>
          </w:tcPr>
          <w:p>
            <w:r>
              <w:t>P2</w:t>
            </w:r>
          </w:p>
        </w:tc>
      </w:tr>
      <w:tr>
        <w:tc>
          <w:tcPr>
            <w:tcW w:type="dxa" w:w="2880"/>
          </w:tcPr>
          <w:p>
            <w:r>
              <w:t>5</w:t>
            </w:r>
          </w:p>
        </w:tc>
        <w:tc>
          <w:tcPr>
            <w:tcW w:type="dxa" w:w="2880"/>
          </w:tcPr>
          <w:p>
            <w:r>
              <w:t>Offline caching for low-network areas</w:t>
            </w:r>
          </w:p>
        </w:tc>
        <w:tc>
          <w:tcPr>
            <w:tcW w:type="dxa" w:w="2880"/>
          </w:tcPr>
          <w:p>
            <w:r>
              <w:t>P1</w:t>
            </w:r>
          </w:p>
        </w:tc>
      </w:tr>
    </w:tbl>
    <w:p/>
    <w:p>
      <w:pPr>
        <w:pStyle w:val="Heading2"/>
      </w:pPr>
      <w:r>
        <w:t>2.4 Used &amp; Spare Parts Marketplace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Workshop inventory listings (used, refurbished, new surplus stock)</w:t>
            </w:r>
          </w:p>
        </w:tc>
        <w:tc>
          <w:tcPr>
            <w:tcW w:type="dxa" w:w="2880"/>
          </w:tcPr>
          <w:p>
            <w:r>
              <w:t>P0</w:t>
            </w:r>
          </w:p>
        </w:tc>
      </w:tr>
      <w:tr>
        <w:tc>
          <w:tcPr>
            <w:tcW w:type="dxa" w:w="2880"/>
          </w:tcPr>
          <w:p>
            <w:r>
              <w:t>2</w:t>
            </w:r>
          </w:p>
        </w:tc>
        <w:tc>
          <w:tcPr>
            <w:tcW w:type="dxa" w:w="2880"/>
          </w:tcPr>
          <w:p>
            <w:r>
              <w:t>Part categorization (vehicle type &gt; brand &gt; model &gt; component type)</w:t>
            </w:r>
          </w:p>
        </w:tc>
        <w:tc>
          <w:tcPr>
            <w:tcW w:type="dxa" w:w="2880"/>
          </w:tcPr>
          <w:p>
            <w:r>
              <w:t>P0</w:t>
            </w:r>
          </w:p>
        </w:tc>
      </w:tr>
      <w:tr>
        <w:tc>
          <w:tcPr>
            <w:tcW w:type="dxa" w:w="2880"/>
          </w:tcPr>
          <w:p>
            <w:r>
              <w:t>3</w:t>
            </w:r>
          </w:p>
        </w:tc>
        <w:tc>
          <w:tcPr>
            <w:tcW w:type="dxa" w:w="2880"/>
          </w:tcPr>
          <w:p>
            <w:r>
              <w:t>Condition tagging (Used-Good / Refurbished / Like New / OEM Surplus)</w:t>
            </w:r>
          </w:p>
        </w:tc>
        <w:tc>
          <w:tcPr>
            <w:tcW w:type="dxa" w:w="2880"/>
          </w:tcPr>
          <w:p>
            <w:r>
              <w:t>P0</w:t>
            </w:r>
          </w:p>
        </w:tc>
      </w:tr>
      <w:tr>
        <w:tc>
          <w:tcPr>
            <w:tcW w:type="dxa" w:w="2880"/>
          </w:tcPr>
          <w:p>
            <w:r>
              <w:t>4</w:t>
            </w:r>
          </w:p>
        </w:tc>
        <w:tc>
          <w:tcPr>
            <w:tcW w:type="dxa" w:w="2880"/>
          </w:tcPr>
          <w:p>
            <w:r>
              <w:t>Real images upload with condition notes</w:t>
            </w:r>
          </w:p>
        </w:tc>
        <w:tc>
          <w:tcPr>
            <w:tcW w:type="dxa" w:w="2880"/>
          </w:tcPr>
          <w:p>
            <w:r>
              <w:t>P1</w:t>
            </w:r>
          </w:p>
        </w:tc>
      </w:tr>
      <w:tr>
        <w:tc>
          <w:tcPr>
            <w:tcW w:type="dxa" w:w="2880"/>
          </w:tcPr>
          <w:p>
            <w:r>
              <w:t>5</w:t>
            </w:r>
          </w:p>
        </w:tc>
        <w:tc>
          <w:tcPr>
            <w:tcW w:type="dxa" w:w="2880"/>
          </w:tcPr>
          <w:p>
            <w:r>
              <w:t>Discounted pricing display vs estimated market price</w:t>
            </w:r>
          </w:p>
        </w:tc>
        <w:tc>
          <w:tcPr>
            <w:tcW w:type="dxa" w:w="2880"/>
          </w:tcPr>
          <w:p>
            <w:r>
              <w:t>P1</w:t>
            </w:r>
          </w:p>
        </w:tc>
      </w:tr>
      <w:tr>
        <w:tc>
          <w:tcPr>
            <w:tcW w:type="dxa" w:w="2880"/>
          </w:tcPr>
          <w:p>
            <w:r>
              <w:t>6</w:t>
            </w:r>
          </w:p>
        </w:tc>
        <w:tc>
          <w:tcPr>
            <w:tcW w:type="dxa" w:w="2880"/>
          </w:tcPr>
          <w:p>
            <w:r>
              <w:t>Stock quantity management per workshop</w:t>
            </w:r>
          </w:p>
        </w:tc>
        <w:tc>
          <w:tcPr>
            <w:tcW w:type="dxa" w:w="2880"/>
          </w:tcPr>
          <w:p>
            <w:r>
              <w:t>P0</w:t>
            </w:r>
          </w:p>
        </w:tc>
      </w:tr>
      <w:tr>
        <w:tc>
          <w:tcPr>
            <w:tcW w:type="dxa" w:w="2880"/>
          </w:tcPr>
          <w:p>
            <w:r>
              <w:t>7</w:t>
            </w:r>
          </w:p>
        </w:tc>
        <w:tc>
          <w:tcPr>
            <w:tcW w:type="dxa" w:w="2880"/>
          </w:tcPr>
          <w:p>
            <w:r>
              <w:t>Search by part name, vehicle model, or compatibility</w:t>
            </w:r>
          </w:p>
        </w:tc>
        <w:tc>
          <w:tcPr>
            <w:tcW w:type="dxa" w:w="2880"/>
          </w:tcPr>
          <w:p>
            <w:r>
              <w:t>P0</w:t>
            </w:r>
          </w:p>
        </w:tc>
      </w:tr>
      <w:tr>
        <w:tc>
          <w:tcPr>
            <w:tcW w:type="dxa" w:w="2880"/>
          </w:tcPr>
          <w:p>
            <w:r>
              <w:t>8</w:t>
            </w:r>
          </w:p>
        </w:tc>
        <w:tc>
          <w:tcPr>
            <w:tcW w:type="dxa" w:w="2880"/>
          </w:tcPr>
          <w:p>
            <w:r>
              <w:t>Filter by distance, price range, and condition</w:t>
            </w:r>
          </w:p>
        </w:tc>
        <w:tc>
          <w:tcPr>
            <w:tcW w:type="dxa" w:w="2880"/>
          </w:tcPr>
          <w:p>
            <w:r>
              <w:t>P1</w:t>
            </w:r>
          </w:p>
        </w:tc>
      </w:tr>
    </w:tbl>
    <w:p/>
    <w:p>
      <w:pPr>
        <w:pStyle w:val="Heading2"/>
      </w:pPr>
      <w:r>
        <w:t>2.5 Instant Part Request (From Breakdown Screen)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Rider can request required part directly from nearby listed inventory</w:t>
            </w:r>
          </w:p>
        </w:tc>
        <w:tc>
          <w:tcPr>
            <w:tcW w:type="dxa" w:w="2880"/>
          </w:tcPr>
          <w:p>
            <w:r>
              <w:t>P1</w:t>
            </w:r>
          </w:p>
        </w:tc>
      </w:tr>
      <w:tr>
        <w:tc>
          <w:tcPr>
            <w:tcW w:type="dxa" w:w="2880"/>
          </w:tcPr>
          <w:p>
            <w:r>
              <w:t>2</w:t>
            </w:r>
          </w:p>
        </w:tc>
        <w:tc>
          <w:tcPr>
            <w:tcW w:type="dxa" w:w="2880"/>
          </w:tcPr>
          <w:p>
            <w:r>
              <w:t>Mechanic can recommend part from marketplace within job flow</w:t>
            </w:r>
          </w:p>
        </w:tc>
        <w:tc>
          <w:tcPr>
            <w:tcW w:type="dxa" w:w="2880"/>
          </w:tcPr>
          <w:p>
            <w:r>
              <w:t>P1</w:t>
            </w:r>
          </w:p>
        </w:tc>
      </w:tr>
      <w:tr>
        <w:tc>
          <w:tcPr>
            <w:tcW w:type="dxa" w:w="2880"/>
          </w:tcPr>
          <w:p>
            <w:r>
              <w:t>3</w:t>
            </w:r>
          </w:p>
        </w:tc>
        <w:tc>
          <w:tcPr>
            <w:tcW w:type="dxa" w:w="2880"/>
          </w:tcPr>
          <w:p>
            <w:r>
              <w:t>In-app purchase or reserve-for-pickup option</w:t>
            </w:r>
          </w:p>
        </w:tc>
        <w:tc>
          <w:tcPr>
            <w:tcW w:type="dxa" w:w="2880"/>
          </w:tcPr>
          <w:p>
            <w:r>
              <w:t>P1</w:t>
            </w:r>
          </w:p>
        </w:tc>
      </w:tr>
      <w:tr>
        <w:tc>
          <w:tcPr>
            <w:tcW w:type="dxa" w:w="2880"/>
          </w:tcPr>
          <w:p>
            <w:r>
              <w:t>4</w:t>
            </w:r>
          </w:p>
        </w:tc>
        <w:tc>
          <w:tcPr>
            <w:tcW w:type="dxa" w:w="2880"/>
          </w:tcPr>
          <w:p>
            <w:r>
              <w:t>Delivery coordination (mechanic pickup / workshop delivery - configurable)</w:t>
            </w:r>
          </w:p>
        </w:tc>
        <w:tc>
          <w:tcPr>
            <w:tcW w:type="dxa" w:w="2880"/>
          </w:tcPr>
          <w:p>
            <w:r>
              <w:t>P2</w:t>
            </w:r>
          </w:p>
        </w:tc>
      </w:tr>
      <w:tr>
        <w:tc>
          <w:tcPr>
            <w:tcW w:type="dxa" w:w="2880"/>
          </w:tcPr>
          <w:p>
            <w:r>
              <w:t>5</w:t>
            </w:r>
          </w:p>
        </w:tc>
        <w:tc>
          <w:tcPr>
            <w:tcW w:type="dxa" w:w="2880"/>
          </w:tcPr>
          <w:p>
            <w:r>
              <w:t>Escrow-based payment hold until part confirmation</w:t>
            </w:r>
          </w:p>
        </w:tc>
        <w:tc>
          <w:tcPr>
            <w:tcW w:type="dxa" w:w="2880"/>
          </w:tcPr>
          <w:p>
            <w:r>
              <w:t>P1</w:t>
            </w:r>
          </w:p>
        </w:tc>
      </w:tr>
    </w:tbl>
    <w:p/>
    <w:p>
      <w:pPr>
        <w:pStyle w:val="Heading2"/>
      </w:pPr>
      <w:r>
        <w:t>2.6 Pricing &amp; Payments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Transparent labor + part cost breakdown</w:t>
            </w:r>
          </w:p>
        </w:tc>
        <w:tc>
          <w:tcPr>
            <w:tcW w:type="dxa" w:w="2880"/>
          </w:tcPr>
          <w:p>
            <w:r>
              <w:t>P0</w:t>
            </w:r>
          </w:p>
        </w:tc>
      </w:tr>
      <w:tr>
        <w:tc>
          <w:tcPr>
            <w:tcW w:type="dxa" w:w="2880"/>
          </w:tcPr>
          <w:p>
            <w:r>
              <w:t>2</w:t>
            </w:r>
          </w:p>
        </w:tc>
        <w:tc>
          <w:tcPr>
            <w:tcW w:type="dxa" w:w="2880"/>
          </w:tcPr>
          <w:p>
            <w:r>
              <w:t>Dynamic pricing (late night / emergency surcharge - optional)</w:t>
            </w:r>
          </w:p>
        </w:tc>
        <w:tc>
          <w:tcPr>
            <w:tcW w:type="dxa" w:w="2880"/>
          </w:tcPr>
          <w:p>
            <w:r>
              <w:t>P2</w:t>
            </w:r>
          </w:p>
        </w:tc>
      </w:tr>
      <w:tr>
        <w:tc>
          <w:tcPr>
            <w:tcW w:type="dxa" w:w="2880"/>
          </w:tcPr>
          <w:p>
            <w:r>
              <w:t>3</w:t>
            </w:r>
          </w:p>
        </w:tc>
        <w:tc>
          <w:tcPr>
            <w:tcW w:type="dxa" w:w="2880"/>
          </w:tcPr>
          <w:p>
            <w:r>
              <w:t>Digital invoice generation with GST</w:t>
            </w:r>
          </w:p>
        </w:tc>
        <w:tc>
          <w:tcPr>
            <w:tcW w:type="dxa" w:w="2880"/>
          </w:tcPr>
          <w:p>
            <w:r>
              <w:t>P0</w:t>
            </w:r>
          </w:p>
        </w:tc>
      </w:tr>
      <w:tr>
        <w:tc>
          <w:tcPr>
            <w:tcW w:type="dxa" w:w="2880"/>
          </w:tcPr>
          <w:p>
            <w:r>
              <w:t>4</w:t>
            </w:r>
          </w:p>
        </w:tc>
        <w:tc>
          <w:tcPr>
            <w:tcW w:type="dxa" w:w="2880"/>
          </w:tcPr>
          <w:p>
            <w:r>
              <w:t>Wallet, UPI, Card, COD options</w:t>
            </w:r>
          </w:p>
        </w:tc>
        <w:tc>
          <w:tcPr>
            <w:tcW w:type="dxa" w:w="2880"/>
          </w:tcPr>
          <w:p>
            <w:r>
              <w:t>P0</w:t>
            </w:r>
          </w:p>
        </w:tc>
      </w:tr>
      <w:tr>
        <w:tc>
          <w:tcPr>
            <w:tcW w:type="dxa" w:w="2880"/>
          </w:tcPr>
          <w:p>
            <w:r>
              <w:t>5</w:t>
            </w:r>
          </w:p>
        </w:tc>
        <w:tc>
          <w:tcPr>
            <w:tcW w:type="dxa" w:w="2880"/>
          </w:tcPr>
          <w:p>
            <w:r>
              <w:t>Commission auto-calculation for platform</w:t>
            </w:r>
          </w:p>
        </w:tc>
        <w:tc>
          <w:tcPr>
            <w:tcW w:type="dxa" w:w="2880"/>
          </w:tcPr>
          <w:p>
            <w:r>
              <w:t>P0</w:t>
            </w:r>
          </w:p>
        </w:tc>
      </w:tr>
      <w:tr>
        <w:tc>
          <w:tcPr>
            <w:tcW w:type="dxa" w:w="2880"/>
          </w:tcPr>
          <w:p>
            <w:r>
              <w:t>6</w:t>
            </w:r>
          </w:p>
        </w:tc>
        <w:tc>
          <w:tcPr>
            <w:tcW w:type="dxa" w:w="2880"/>
          </w:tcPr>
          <w:p>
            <w:r>
              <w:t>Refund &amp; dispute management system</w:t>
            </w:r>
          </w:p>
        </w:tc>
        <w:tc>
          <w:tcPr>
            <w:tcW w:type="dxa" w:w="2880"/>
          </w:tcPr>
          <w:p>
            <w:r>
              <w:t>P1</w:t>
            </w:r>
          </w:p>
        </w:tc>
      </w:tr>
    </w:tbl>
    <w:p/>
    <w:p>
      <w:pPr>
        <w:pStyle w:val="Heading2"/>
      </w:pPr>
      <w:r>
        <w:t>2.7 Ratings, Trust &amp; Quality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Dual rating system (Mechanic rating + Workshop/part seller rating)</w:t>
            </w:r>
          </w:p>
        </w:tc>
        <w:tc>
          <w:tcPr>
            <w:tcW w:type="dxa" w:w="2880"/>
          </w:tcPr>
          <w:p>
            <w:r>
              <w:t>P0</w:t>
            </w:r>
          </w:p>
        </w:tc>
      </w:tr>
      <w:tr>
        <w:tc>
          <w:tcPr>
            <w:tcW w:type="dxa" w:w="2880"/>
          </w:tcPr>
          <w:p>
            <w:r>
              <w:t>2</w:t>
            </w:r>
          </w:p>
        </w:tc>
        <w:tc>
          <w:tcPr>
            <w:tcW w:type="dxa" w:w="2880"/>
          </w:tcPr>
          <w:p>
            <w:r>
              <w:t>Return/Replacement window for listed parts (configurable by seller)</w:t>
            </w:r>
          </w:p>
        </w:tc>
        <w:tc>
          <w:tcPr>
            <w:tcW w:type="dxa" w:w="2880"/>
          </w:tcPr>
          <w:p>
            <w:r>
              <w:t>P1</w:t>
            </w:r>
          </w:p>
        </w:tc>
      </w:tr>
      <w:tr>
        <w:tc>
          <w:tcPr>
            <w:tcW w:type="dxa" w:w="2880"/>
          </w:tcPr>
          <w:p>
            <w:r>
              <w:t>3</w:t>
            </w:r>
          </w:p>
        </w:tc>
        <w:tc>
          <w:tcPr>
            <w:tcW w:type="dxa" w:w="2880"/>
          </w:tcPr>
          <w:p>
            <w:r>
              <w:t>Fraud detection triggers (excessive cancellation, abnormal pricing, duplicates)</w:t>
            </w:r>
          </w:p>
        </w:tc>
        <w:tc>
          <w:tcPr>
            <w:tcW w:type="dxa" w:w="2880"/>
          </w:tcPr>
          <w:p>
            <w:r>
              <w:t>P1</w:t>
            </w:r>
          </w:p>
        </w:tc>
      </w:tr>
      <w:tr>
        <w:tc>
          <w:tcPr>
            <w:tcW w:type="dxa" w:w="2880"/>
          </w:tcPr>
          <w:p>
            <w:r>
              <w:t>4</w:t>
            </w:r>
          </w:p>
        </w:tc>
        <w:tc>
          <w:tcPr>
            <w:tcW w:type="dxa" w:w="2880"/>
          </w:tcPr>
          <w:p>
            <w:r>
              <w:t>Warranty tagging for replaced parts (if applicable)</w:t>
            </w:r>
          </w:p>
        </w:tc>
        <w:tc>
          <w:tcPr>
            <w:tcW w:type="dxa" w:w="2880"/>
          </w:tcPr>
          <w:p>
            <w:r>
              <w:t>P2</w:t>
            </w:r>
          </w:p>
        </w:tc>
      </w:tr>
    </w:tbl>
    <w:p/>
    <w:p>
      <w:pPr>
        <w:pStyle w:val="Heading2"/>
      </w:pPr>
      <w:r>
        <w:t>2.8 Admin Controls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Approve/reject mechanic and workshop registrations</w:t>
            </w:r>
          </w:p>
        </w:tc>
        <w:tc>
          <w:tcPr>
            <w:tcW w:type="dxa" w:w="2880"/>
          </w:tcPr>
          <w:p>
            <w:r>
              <w:t>P0</w:t>
            </w:r>
          </w:p>
        </w:tc>
      </w:tr>
      <w:tr>
        <w:tc>
          <w:tcPr>
            <w:tcW w:type="dxa" w:w="2880"/>
          </w:tcPr>
          <w:p>
            <w:r>
              <w:t>2</w:t>
            </w:r>
          </w:p>
        </w:tc>
        <w:tc>
          <w:tcPr>
            <w:tcW w:type="dxa" w:w="2880"/>
          </w:tcPr>
          <w:p>
            <w:r>
              <w:t>Monitor breakdown frequency by geography</w:t>
            </w:r>
          </w:p>
        </w:tc>
        <w:tc>
          <w:tcPr>
            <w:tcW w:type="dxa" w:w="2880"/>
          </w:tcPr>
          <w:p>
            <w:r>
              <w:t>P1</w:t>
            </w:r>
          </w:p>
        </w:tc>
      </w:tr>
      <w:tr>
        <w:tc>
          <w:tcPr>
            <w:tcW w:type="dxa" w:w="2880"/>
          </w:tcPr>
          <w:p>
            <w:r>
              <w:t>3</w:t>
            </w:r>
          </w:p>
        </w:tc>
        <w:tc>
          <w:tcPr>
            <w:tcW w:type="dxa" w:w="2880"/>
          </w:tcPr>
          <w:p>
            <w:r>
              <w:t>Inventory moderation &amp; suspicious listing review</w:t>
            </w:r>
          </w:p>
        </w:tc>
        <w:tc>
          <w:tcPr>
            <w:tcW w:type="dxa" w:w="2880"/>
          </w:tcPr>
          <w:p>
            <w:r>
              <w:t>P1</w:t>
            </w:r>
          </w:p>
        </w:tc>
      </w:tr>
      <w:tr>
        <w:tc>
          <w:tcPr>
            <w:tcW w:type="dxa" w:w="2880"/>
          </w:tcPr>
          <w:p>
            <w:r>
              <w:t>4</w:t>
            </w:r>
          </w:p>
        </w:tc>
        <w:tc>
          <w:tcPr>
            <w:tcW w:type="dxa" w:w="2880"/>
          </w:tcPr>
          <w:p>
            <w:r>
              <w:t>Commission configuration (service vs part sale)</w:t>
            </w:r>
          </w:p>
        </w:tc>
        <w:tc>
          <w:tcPr>
            <w:tcW w:type="dxa" w:w="2880"/>
          </w:tcPr>
          <w:p>
            <w:r>
              <w:t>P0</w:t>
            </w:r>
          </w:p>
        </w:tc>
      </w:tr>
      <w:tr>
        <w:tc>
          <w:tcPr>
            <w:tcW w:type="dxa" w:w="2880"/>
          </w:tcPr>
          <w:p>
            <w:r>
              <w:t>5</w:t>
            </w:r>
          </w:p>
        </w:tc>
        <w:tc>
          <w:tcPr>
            <w:tcW w:type="dxa" w:w="2880"/>
          </w:tcPr>
          <w:p>
            <w:r>
              <w:t>Dispute resolution panel</w:t>
            </w:r>
          </w:p>
        </w:tc>
        <w:tc>
          <w:tcPr>
            <w:tcW w:type="dxa" w:w="2880"/>
          </w:tcPr>
          <w:p>
            <w:r>
              <w:t>P1</w:t>
            </w:r>
          </w:p>
        </w:tc>
      </w:tr>
      <w:tr>
        <w:tc>
          <w:tcPr>
            <w:tcW w:type="dxa" w:w="2880"/>
          </w:tcPr>
          <w:p>
            <w:r>
              <w:t>6</w:t>
            </w:r>
          </w:p>
        </w:tc>
        <w:tc>
          <w:tcPr>
            <w:tcW w:type="dxa" w:w="2880"/>
          </w:tcPr>
          <w:p>
            <w:r>
              <w:t>Analytics dashboard (breakdown types, response time, part demand trends)</w:t>
            </w:r>
          </w:p>
        </w:tc>
        <w:tc>
          <w:tcPr>
            <w:tcW w:type="dxa" w:w="2880"/>
          </w:tcPr>
          <w:p>
            <w:r>
              <w:t>P1</w:t>
            </w:r>
          </w:p>
        </w:tc>
      </w:tr>
    </w:tbl>
    <w:p/>
    <w:p>
      <w:pPr>
        <w:pStyle w:val="Heading2"/>
      </w:pPr>
      <w:r>
        <w:t>2.9 Future Extensions (Scalable Enhancements)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Priority</w:t>
            </w:r>
          </w:p>
        </w:tc>
      </w:tr>
      <w:tr>
        <w:tc>
          <w:tcPr>
            <w:tcW w:type="dxa" w:w="2880"/>
          </w:tcPr>
          <w:p>
            <w:r>
              <w:t>1</w:t>
            </w:r>
          </w:p>
        </w:tc>
        <w:tc>
          <w:tcPr>
            <w:tcW w:type="dxa" w:w="2880"/>
          </w:tcPr>
          <w:p>
            <w:r>
              <w:t>AI-based failure prediction suggestions (recurring issues)</w:t>
            </w:r>
          </w:p>
        </w:tc>
        <w:tc>
          <w:tcPr>
            <w:tcW w:type="dxa" w:w="2880"/>
          </w:tcPr>
          <w:p>
            <w:r>
              <w:t>P3</w:t>
            </w:r>
          </w:p>
        </w:tc>
      </w:tr>
      <w:tr>
        <w:tc>
          <w:tcPr>
            <w:tcW w:type="dxa" w:w="2880"/>
          </w:tcPr>
          <w:p>
            <w:r>
              <w:t>2</w:t>
            </w:r>
          </w:p>
        </w:tc>
        <w:tc>
          <w:tcPr>
            <w:tcW w:type="dxa" w:w="2880"/>
          </w:tcPr>
          <w:p>
            <w:r>
              <w:t>EV-specific roadside battery swap module</w:t>
            </w:r>
          </w:p>
        </w:tc>
        <w:tc>
          <w:tcPr>
            <w:tcW w:type="dxa" w:w="2880"/>
          </w:tcPr>
          <w:p>
            <w:r>
              <w:t>P3</w:t>
            </w:r>
          </w:p>
        </w:tc>
      </w:tr>
      <w:tr>
        <w:tc>
          <w:tcPr>
            <w:tcW w:type="dxa" w:w="2880"/>
          </w:tcPr>
          <w:p>
            <w:r>
              <w:t>3</w:t>
            </w:r>
          </w:p>
        </w:tc>
        <w:tc>
          <w:tcPr>
            <w:tcW w:type="dxa" w:w="2880"/>
          </w:tcPr>
          <w:p>
            <w:r>
              <w:t>Fleet subscription plans for delivery companies</w:t>
            </w:r>
          </w:p>
        </w:tc>
        <w:tc>
          <w:tcPr>
            <w:tcW w:type="dxa" w:w="2880"/>
          </w:tcPr>
          <w:p>
            <w:r>
              <w:t>P3</w:t>
            </w:r>
          </w:p>
        </w:tc>
      </w:tr>
      <w:tr>
        <w:tc>
          <w:tcPr>
            <w:tcW w:type="dxa" w:w="2880"/>
          </w:tcPr>
          <w:p>
            <w:r>
              <w:t>4</w:t>
            </w:r>
          </w:p>
        </w:tc>
        <w:tc>
          <w:tcPr>
            <w:tcW w:type="dxa" w:w="2880"/>
          </w:tcPr>
          <w:p>
            <w:r>
              <w:t>API integration for insurance roadside assistance partnerships</w:t>
            </w:r>
          </w:p>
        </w:tc>
        <w:tc>
          <w:tcPr>
            <w:tcW w:type="dxa" w:w="2880"/>
          </w:tcPr>
          <w:p>
            <w:r>
              <w:t>P3</w:t>
            </w:r>
          </w:p>
        </w:tc>
      </w:tr>
      <w:tr>
        <w:tc>
          <w:tcPr>
            <w:tcW w:type="dxa" w:w="2880"/>
          </w:tcPr>
          <w:p>
            <w:r>
              <w:t>5</w:t>
            </w:r>
          </w:p>
        </w:tc>
        <w:tc>
          <w:tcPr>
            <w:tcW w:type="dxa" w:w="2880"/>
          </w:tcPr>
          <w:p>
            <w:r>
              <w:t>IoT-triggered automatic breakdown alert from connected vehicles</w:t>
            </w:r>
          </w:p>
        </w:tc>
        <w:tc>
          <w:tcPr>
            <w:tcW w:type="dxa" w:w="2880"/>
          </w:tcPr>
          <w:p>
            <w:r>
              <w:t>P3</w:t>
            </w:r>
          </w:p>
        </w:tc>
      </w:tr>
    </w:tbl>
    <w:p/>
    <w:p>
      <w:r>
        <w:br w:type="page"/>
      </w:r>
    </w:p>
    <w:p>
      <w:pPr>
        <w:pStyle w:val="Heading1"/>
      </w:pPr>
      <w:r>
        <w:t>3. Tech Stack</w:t>
      </w:r>
    </w:p>
    <w:p>
      <w:pPr>
        <w:pStyle w:val="Heading2"/>
      </w:pPr>
      <w:r>
        <w:t>3.1 Frontend (Web)</w:t>
      </w:r>
    </w:p>
    <w:tbl>
      <w:tblPr>
        <w:tblStyle w:val="LightGrid-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Next.js 15 (App Router)</w:t>
            </w:r>
          </w:p>
        </w:tc>
        <w:tc>
          <w:tcPr>
            <w:tcW w:type="dxa" w:w="4320"/>
          </w:tcPr>
          <w:p>
            <w:r>
              <w:t>Web framework - SSR, routing, API routes</w:t>
            </w:r>
          </w:p>
        </w:tc>
      </w:tr>
      <w:tr>
        <w:tc>
          <w:tcPr>
            <w:tcW w:type="dxa" w:w="4320"/>
          </w:tcPr>
          <w:p>
            <w:r>
              <w:t>React 19</w:t>
            </w:r>
          </w:p>
        </w:tc>
        <w:tc>
          <w:tcPr>
            <w:tcW w:type="dxa" w:w="4320"/>
          </w:tcPr>
          <w:p>
            <w:r>
              <w:t>UI library</w:t>
            </w:r>
          </w:p>
        </w:tc>
      </w:tr>
      <w:tr>
        <w:tc>
          <w:tcPr>
            <w:tcW w:type="dxa" w:w="4320"/>
          </w:tcPr>
          <w:p>
            <w:r>
              <w:t>TypeScript</w:t>
            </w:r>
          </w:p>
        </w:tc>
        <w:tc>
          <w:tcPr>
            <w:tcW w:type="dxa" w:w="4320"/>
          </w:tcPr>
          <w:p>
            <w:r>
              <w:t>Type safety</w:t>
            </w:r>
          </w:p>
        </w:tc>
      </w:tr>
      <w:tr>
        <w:tc>
          <w:tcPr>
            <w:tcW w:type="dxa" w:w="4320"/>
          </w:tcPr>
          <w:p>
            <w:r>
              <w:t>Tailwind CSS 4</w:t>
            </w:r>
          </w:p>
        </w:tc>
        <w:tc>
          <w:tcPr>
            <w:tcW w:type="dxa" w:w="4320"/>
          </w:tcPr>
          <w:p>
            <w:r>
              <w:t>Utility-first styling</w:t>
            </w:r>
          </w:p>
        </w:tc>
      </w:tr>
      <w:tr>
        <w:tc>
          <w:tcPr>
            <w:tcW w:type="dxa" w:w="4320"/>
          </w:tcPr>
          <w:p>
            <w:r>
              <w:t>shadcn/ui</w:t>
            </w:r>
          </w:p>
        </w:tc>
        <w:tc>
          <w:tcPr>
            <w:tcW w:type="dxa" w:w="4320"/>
          </w:tcPr>
          <w:p>
            <w:r>
              <w:t>Accessible, customizable UI component library</w:t>
            </w:r>
          </w:p>
        </w:tc>
      </w:tr>
      <w:tr>
        <w:tc>
          <w:tcPr>
            <w:tcW w:type="dxa" w:w="4320"/>
          </w:tcPr>
          <w:p>
            <w:r>
              <w:t>ReactBits (reactbits.dev)</w:t>
            </w:r>
          </w:p>
        </w:tc>
        <w:tc>
          <w:tcPr>
            <w:tcW w:type="dxa" w:w="4320"/>
          </w:tcPr>
          <w:p>
            <w:r>
              <w:t>Advanced animations and interactive effects</w:t>
            </w:r>
          </w:p>
        </w:tc>
      </w:tr>
      <w:tr>
        <w:tc>
          <w:tcPr>
            <w:tcW w:type="dxa" w:w="4320"/>
          </w:tcPr>
          <w:p>
            <w:r>
              <w:t>Zustand</w:t>
            </w:r>
          </w:p>
        </w:tc>
        <w:tc>
          <w:tcPr>
            <w:tcW w:type="dxa" w:w="4320"/>
          </w:tcPr>
          <w:p>
            <w:r>
              <w:t>Lightweight client-side state management</w:t>
            </w:r>
          </w:p>
        </w:tc>
      </w:tr>
      <w:tr>
        <w:tc>
          <w:tcPr>
            <w:tcW w:type="dxa" w:w="4320"/>
          </w:tcPr>
          <w:p>
            <w:r>
              <w:t>React Query (TanStack)</w:t>
            </w:r>
          </w:p>
        </w:tc>
        <w:tc>
          <w:tcPr>
            <w:tcW w:type="dxa" w:w="4320"/>
          </w:tcPr>
          <w:p>
            <w:r>
              <w:t>Server state management, caching</w:t>
            </w:r>
          </w:p>
        </w:tc>
      </w:tr>
      <w:tr>
        <w:tc>
          <w:tcPr>
            <w:tcW w:type="dxa" w:w="4320"/>
          </w:tcPr>
          <w:p>
            <w:r>
              <w:t>React Hook Form + Zod</w:t>
            </w:r>
          </w:p>
        </w:tc>
        <w:tc>
          <w:tcPr>
            <w:tcW w:type="dxa" w:w="4320"/>
          </w:tcPr>
          <w:p>
            <w:r>
              <w:t>Form handling and validation</w:t>
            </w:r>
          </w:p>
        </w:tc>
      </w:tr>
      <w:tr>
        <w:tc>
          <w:tcPr>
            <w:tcW w:type="dxa" w:w="4320"/>
          </w:tcPr>
          <w:p>
            <w:r>
              <w:t>Socket.io Client</w:t>
            </w:r>
          </w:p>
        </w:tc>
        <w:tc>
          <w:tcPr>
            <w:tcW w:type="dxa" w:w="4320"/>
          </w:tcPr>
          <w:p>
            <w:r>
              <w:t>Real-time communication</w:t>
            </w:r>
          </w:p>
        </w:tc>
      </w:tr>
      <w:tr>
        <w:tc>
          <w:tcPr>
            <w:tcW w:type="dxa" w:w="4320"/>
          </w:tcPr>
          <w:p>
            <w:r>
              <w:t>Mapbox GL JS / Google Maps</w:t>
            </w:r>
          </w:p>
        </w:tc>
        <w:tc>
          <w:tcPr>
            <w:tcW w:type="dxa" w:w="4320"/>
          </w:tcPr>
          <w:p>
            <w:r>
              <w:t>Map rendering and geolocation</w:t>
            </w:r>
          </w:p>
        </w:tc>
      </w:tr>
      <w:tr>
        <w:tc>
          <w:tcPr>
            <w:tcW w:type="dxa" w:w="4320"/>
          </w:tcPr>
          <w:p>
            <w:r>
              <w:t>Recharts</w:t>
            </w:r>
          </w:p>
        </w:tc>
        <w:tc>
          <w:tcPr>
            <w:tcW w:type="dxa" w:w="4320"/>
          </w:tcPr>
          <w:p>
            <w:r>
              <w:t>Charts and analytics visualization</w:t>
            </w:r>
          </w:p>
        </w:tc>
      </w:tr>
    </w:tbl>
    <w:p/>
    <w:p>
      <w:pPr>
        <w:pStyle w:val="Heading2"/>
      </w:pPr>
      <w:r>
        <w:t>3.2 Mobile Applications</w:t>
      </w:r>
    </w:p>
    <w:tbl>
      <w:tblPr>
        <w:tblStyle w:val="LightGrid-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React Native (with Expo)</w:t>
            </w:r>
          </w:p>
        </w:tc>
        <w:tc>
          <w:tcPr>
            <w:tcW w:type="dxa" w:w="4320"/>
          </w:tcPr>
          <w:p>
            <w:r>
              <w:t>Cross-platform mobile development</w:t>
            </w:r>
          </w:p>
        </w:tc>
      </w:tr>
      <w:tr>
        <w:tc>
          <w:tcPr>
            <w:tcW w:type="dxa" w:w="4320"/>
          </w:tcPr>
          <w:p>
            <w:r>
              <w:t>React Navigation</w:t>
            </w:r>
          </w:p>
        </w:tc>
        <w:tc>
          <w:tcPr>
            <w:tcW w:type="dxa" w:w="4320"/>
          </w:tcPr>
          <w:p>
            <w:r>
              <w:t>Mobile navigation</w:t>
            </w:r>
          </w:p>
        </w:tc>
      </w:tr>
      <w:tr>
        <w:tc>
          <w:tcPr>
            <w:tcW w:type="dxa" w:w="4320"/>
          </w:tcPr>
          <w:p>
            <w:r>
              <w:t>NativeWind</w:t>
            </w:r>
          </w:p>
        </w:tc>
        <w:tc>
          <w:tcPr>
            <w:tcW w:type="dxa" w:w="4320"/>
          </w:tcPr>
          <w:p>
            <w:r>
              <w:t>Tailwind CSS for React Native</w:t>
            </w:r>
          </w:p>
        </w:tc>
      </w:tr>
      <w:tr>
        <w:tc>
          <w:tcPr>
            <w:tcW w:type="dxa" w:w="4320"/>
          </w:tcPr>
          <w:p>
            <w:r>
              <w:t>React Native Maps</w:t>
            </w:r>
          </w:p>
        </w:tc>
        <w:tc>
          <w:tcPr>
            <w:tcW w:type="dxa" w:w="4320"/>
          </w:tcPr>
          <w:p>
            <w:r>
              <w:t>Native map components</w:t>
            </w:r>
          </w:p>
        </w:tc>
      </w:tr>
      <w:tr>
        <w:tc>
          <w:tcPr>
            <w:tcW w:type="dxa" w:w="4320"/>
          </w:tcPr>
          <w:p>
            <w:r>
              <w:t>Expo Location</w:t>
            </w:r>
          </w:p>
        </w:tc>
        <w:tc>
          <w:tcPr>
            <w:tcW w:type="dxa" w:w="4320"/>
          </w:tcPr>
          <w:p>
            <w:r>
              <w:t>GPS and geofencing</w:t>
            </w:r>
          </w:p>
        </w:tc>
      </w:tr>
      <w:tr>
        <w:tc>
          <w:tcPr>
            <w:tcW w:type="dxa" w:w="4320"/>
          </w:tcPr>
          <w:p>
            <w:r>
              <w:t>Expo Camera</w:t>
            </w:r>
          </w:p>
        </w:tc>
        <w:tc>
          <w:tcPr>
            <w:tcW w:type="dxa" w:w="4320"/>
          </w:tcPr>
          <w:p>
            <w:r>
              <w:t>Photo capture for job documentation</w:t>
            </w:r>
          </w:p>
        </w:tc>
      </w:tr>
      <w:tr>
        <w:tc>
          <w:tcPr>
            <w:tcW w:type="dxa" w:w="4320"/>
          </w:tcPr>
          <w:p>
            <w:r>
              <w:t>Expo Notifications</w:t>
            </w:r>
          </w:p>
        </w:tc>
        <w:tc>
          <w:tcPr>
            <w:tcW w:type="dxa" w:w="4320"/>
          </w:tcPr>
          <w:p>
            <w:r>
              <w:t>Push notifications</w:t>
            </w:r>
          </w:p>
        </w:tc>
      </w:tr>
      <w:tr>
        <w:tc>
          <w:tcPr>
            <w:tcW w:type="dxa" w:w="4320"/>
          </w:tcPr>
          <w:p>
            <w:r>
              <w:t>React Native Reanimated</w:t>
            </w:r>
          </w:p>
        </w:tc>
        <w:tc>
          <w:tcPr>
            <w:tcW w:type="dxa" w:w="4320"/>
          </w:tcPr>
          <w:p>
            <w:r>
              <w:t>Smooth animations</w:t>
            </w:r>
          </w:p>
        </w:tc>
      </w:tr>
    </w:tbl>
    <w:p/>
    <w:p>
      <w:pPr>
        <w:pStyle w:val="Heading2"/>
      </w:pPr>
      <w:r>
        <w:t>3.3 Backend</w:t>
      </w:r>
    </w:p>
    <w:tbl>
      <w:tblPr>
        <w:tblStyle w:val="LightGrid-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Node.js (v20 LTS)</w:t>
            </w:r>
          </w:p>
        </w:tc>
        <w:tc>
          <w:tcPr>
            <w:tcW w:type="dxa" w:w="4320"/>
          </w:tcPr>
          <w:p>
            <w:r>
              <w:t>Runtime</w:t>
            </w:r>
          </w:p>
        </w:tc>
      </w:tr>
      <w:tr>
        <w:tc>
          <w:tcPr>
            <w:tcW w:type="dxa" w:w="4320"/>
          </w:tcPr>
          <w:p>
            <w:r>
              <w:t>Next.js API Routes</w:t>
            </w:r>
          </w:p>
        </w:tc>
        <w:tc>
          <w:tcPr>
            <w:tcW w:type="dxa" w:w="4320"/>
          </w:tcPr>
          <w:p>
            <w:r>
              <w:t>REST API (web-facing endpoints)</w:t>
            </w:r>
          </w:p>
        </w:tc>
      </w:tr>
      <w:tr>
        <w:tc>
          <w:tcPr>
            <w:tcW w:type="dxa" w:w="4320"/>
          </w:tcPr>
          <w:p>
            <w:r>
              <w:t>Express.js / Fastify</w:t>
            </w:r>
          </w:p>
        </w:tc>
        <w:tc>
          <w:tcPr>
            <w:tcW w:type="dxa" w:w="4320"/>
          </w:tcPr>
          <w:p>
            <w:r>
              <w:t>Standalone microservices (dispatch, payments)</w:t>
            </w:r>
          </w:p>
        </w:tc>
      </w:tr>
      <w:tr>
        <w:tc>
          <w:tcPr>
            <w:tcW w:type="dxa" w:w="4320"/>
          </w:tcPr>
          <w:p>
            <w:r>
              <w:t>Socket.io</w:t>
            </w:r>
          </w:p>
        </w:tc>
        <w:tc>
          <w:tcPr>
            <w:tcW w:type="dxa" w:w="4320"/>
          </w:tcPr>
          <w:p>
            <w:r>
              <w:t>Real-time bi-directional communication</w:t>
            </w:r>
          </w:p>
        </w:tc>
      </w:tr>
      <w:tr>
        <w:tc>
          <w:tcPr>
            <w:tcW w:type="dxa" w:w="4320"/>
          </w:tcPr>
          <w:p>
            <w:r>
              <w:t>Bull / BullMQ</w:t>
            </w:r>
          </w:p>
        </w:tc>
        <w:tc>
          <w:tcPr>
            <w:tcW w:type="dxa" w:w="4320"/>
          </w:tcPr>
          <w:p>
            <w:r>
              <w:t>Job queue for async tasks</w:t>
            </w:r>
          </w:p>
        </w:tc>
      </w:tr>
      <w:tr>
        <w:tc>
          <w:tcPr>
            <w:tcW w:type="dxa" w:w="4320"/>
          </w:tcPr>
          <w:p>
            <w:r>
              <w:t>Redis</w:t>
            </w:r>
          </w:p>
        </w:tc>
        <w:tc>
          <w:tcPr>
            <w:tcW w:type="dxa" w:w="4320"/>
          </w:tcPr>
          <w:p>
            <w:r>
              <w:t>Caching, session store, pub/sub, geospatial queries</w:t>
            </w:r>
          </w:p>
        </w:tc>
      </w:tr>
      <w:tr>
        <w:tc>
          <w:tcPr>
            <w:tcW w:type="dxa" w:w="4320"/>
          </w:tcPr>
          <w:p>
            <w:r>
              <w:t>Prisma ORM</w:t>
            </w:r>
          </w:p>
        </w:tc>
        <w:tc>
          <w:tcPr>
            <w:tcW w:type="dxa" w:w="4320"/>
          </w:tcPr>
          <w:p>
            <w:r>
              <w:t>Database access and migrations</w:t>
            </w:r>
          </w:p>
        </w:tc>
      </w:tr>
    </w:tbl>
    <w:p/>
    <w:p>
      <w:pPr>
        <w:pStyle w:val="Heading2"/>
      </w:pPr>
      <w:r>
        <w:t>3.4 Database</w:t>
      </w:r>
    </w:p>
    <w:tbl>
      <w:tblPr>
        <w:tblStyle w:val="LightGrid-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PostgreSQL 16</w:t>
            </w:r>
          </w:p>
        </w:tc>
        <w:tc>
          <w:tcPr>
            <w:tcW w:type="dxa" w:w="4320"/>
          </w:tcPr>
          <w:p>
            <w:r>
              <w:t>Primary relational database</w:t>
            </w:r>
          </w:p>
        </w:tc>
      </w:tr>
      <w:tr>
        <w:tc>
          <w:tcPr>
            <w:tcW w:type="dxa" w:w="4320"/>
          </w:tcPr>
          <w:p>
            <w:r>
              <w:t>PostGIS Extension</w:t>
            </w:r>
          </w:p>
        </w:tc>
        <w:tc>
          <w:tcPr>
            <w:tcW w:type="dxa" w:w="4320"/>
          </w:tcPr>
          <w:p>
            <w:r>
              <w:t>Geospatial queries (mechanic discovery by radius)</w:t>
            </w:r>
          </w:p>
        </w:tc>
      </w:tr>
      <w:tr>
        <w:tc>
          <w:tcPr>
            <w:tcW w:type="dxa" w:w="4320"/>
          </w:tcPr>
          <w:p>
            <w:r>
              <w:t>Redis</w:t>
            </w:r>
          </w:p>
        </w:tc>
        <w:tc>
          <w:tcPr>
            <w:tcW w:type="dxa" w:w="4320"/>
          </w:tcPr>
          <w:p>
            <w:r>
              <w:t>Caching layer, real-time location store</w:t>
            </w:r>
          </w:p>
        </w:tc>
      </w:tr>
      <w:tr>
        <w:tc>
          <w:tcPr>
            <w:tcW w:type="dxa" w:w="4320"/>
          </w:tcPr>
          <w:p>
            <w:r>
              <w:t>AWS S3 / Cloudinary</w:t>
            </w:r>
          </w:p>
        </w:tc>
        <w:tc>
          <w:tcPr>
            <w:tcW w:type="dxa" w:w="4320"/>
          </w:tcPr>
          <w:p>
            <w:r>
              <w:t>Image and document storage</w:t>
            </w:r>
          </w:p>
        </w:tc>
      </w:tr>
    </w:tbl>
    <w:p/>
    <w:p>
      <w:pPr>
        <w:pStyle w:val="Heading2"/>
      </w:pPr>
      <w:r>
        <w:t>3.5 Third-Party Services</w:t>
      </w:r>
    </w:p>
    <w:tbl>
      <w:tblPr>
        <w:tblStyle w:val="LightGrid-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Razorpay</w:t>
            </w:r>
          </w:p>
        </w:tc>
        <w:tc>
          <w:tcPr>
            <w:tcW w:type="dxa" w:w="4320"/>
          </w:tcPr>
          <w:p>
            <w:r>
              <w:t>Payment gateway (UPI, cards, wallets, COD)</w:t>
            </w:r>
          </w:p>
        </w:tc>
      </w:tr>
      <w:tr>
        <w:tc>
          <w:tcPr>
            <w:tcW w:type="dxa" w:w="4320"/>
          </w:tcPr>
          <w:p>
            <w:r>
              <w:t>Twilio / Exotel</w:t>
            </w:r>
          </w:p>
        </w:tc>
        <w:tc>
          <w:tcPr>
            <w:tcW w:type="dxa" w:w="4320"/>
          </w:tcPr>
          <w:p>
            <w:r>
              <w:t>Masked calling, SMS, OTP</w:t>
            </w:r>
          </w:p>
        </w:tc>
      </w:tr>
      <w:tr>
        <w:tc>
          <w:tcPr>
            <w:tcW w:type="dxa" w:w="4320"/>
          </w:tcPr>
          <w:p>
            <w:r>
              <w:t>Firebase Cloud Messaging</w:t>
            </w:r>
          </w:p>
        </w:tc>
        <w:tc>
          <w:tcPr>
            <w:tcW w:type="dxa" w:w="4320"/>
          </w:tcPr>
          <w:p>
            <w:r>
              <w:t>Push notifications</w:t>
            </w:r>
          </w:p>
        </w:tc>
      </w:tr>
      <w:tr>
        <w:tc>
          <w:tcPr>
            <w:tcW w:type="dxa" w:w="4320"/>
          </w:tcPr>
          <w:p>
            <w:r>
              <w:t>Google Maps Platform</w:t>
            </w:r>
          </w:p>
        </w:tc>
        <w:tc>
          <w:tcPr>
            <w:tcW w:type="dxa" w:w="4320"/>
          </w:tcPr>
          <w:p>
            <w:r>
              <w:t>Geocoding, directions, ETA calculation</w:t>
            </w:r>
          </w:p>
        </w:tc>
      </w:tr>
      <w:tr>
        <w:tc>
          <w:tcPr>
            <w:tcW w:type="dxa" w:w="4320"/>
          </w:tcPr>
          <w:p>
            <w:r>
              <w:t>DigiLocker / KYC Provider</w:t>
            </w:r>
          </w:p>
        </w:tc>
        <w:tc>
          <w:tcPr>
            <w:tcW w:type="dxa" w:w="4320"/>
          </w:tcPr>
          <w:p>
            <w:r>
              <w:t>Aadhaar/PAN verification</w:t>
            </w:r>
          </w:p>
        </w:tc>
      </w:tr>
      <w:tr>
        <w:tc>
          <w:tcPr>
            <w:tcW w:type="dxa" w:w="4320"/>
          </w:tcPr>
          <w:p>
            <w:r>
              <w:t>SendGrid / AWS SES</w:t>
            </w:r>
          </w:p>
        </w:tc>
        <w:tc>
          <w:tcPr>
            <w:tcW w:type="dxa" w:w="4320"/>
          </w:tcPr>
          <w:p>
            <w:r>
              <w:t>Transactional emails</w:t>
            </w:r>
          </w:p>
        </w:tc>
      </w:tr>
      <w:tr>
        <w:tc>
          <w:tcPr>
            <w:tcW w:type="dxa" w:w="4320"/>
          </w:tcPr>
          <w:p>
            <w:r>
              <w:t>Sentry</w:t>
            </w:r>
          </w:p>
        </w:tc>
        <w:tc>
          <w:tcPr>
            <w:tcW w:type="dxa" w:w="4320"/>
          </w:tcPr>
          <w:p>
            <w:r>
              <w:t>Error monitoring</w:t>
            </w:r>
          </w:p>
        </w:tc>
      </w:tr>
    </w:tbl>
    <w:p/>
    <w:p>
      <w:pPr>
        <w:pStyle w:val="Heading2"/>
      </w:pPr>
      <w:r>
        <w:t>3.6 DevOps &amp; Infrastructure</w:t>
      </w:r>
    </w:p>
    <w:tbl>
      <w:tblPr>
        <w:tblStyle w:val="LightGrid-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Vercel</w:t>
            </w:r>
          </w:p>
        </w:tc>
        <w:tc>
          <w:tcPr>
            <w:tcW w:type="dxa" w:w="4320"/>
          </w:tcPr>
          <w:p>
            <w:r>
              <w:t>Web app hosting, edge functions, CI/CD</w:t>
            </w:r>
          </w:p>
        </w:tc>
      </w:tr>
      <w:tr>
        <w:tc>
          <w:tcPr>
            <w:tcW w:type="dxa" w:w="4320"/>
          </w:tcPr>
          <w:p>
            <w:r>
              <w:t>AWS (EC2/ECS/Lambda)</w:t>
            </w:r>
          </w:p>
        </w:tc>
        <w:tc>
          <w:tcPr>
            <w:tcW w:type="dxa" w:w="4320"/>
          </w:tcPr>
          <w:p>
            <w:r>
              <w:t>Microservices hosting, background jobs</w:t>
            </w:r>
          </w:p>
        </w:tc>
      </w:tr>
      <w:tr>
        <w:tc>
          <w:tcPr>
            <w:tcW w:type="dxa" w:w="4320"/>
          </w:tcPr>
          <w:p>
            <w:r>
              <w:t>Docker</w:t>
            </w:r>
          </w:p>
        </w:tc>
        <w:tc>
          <w:tcPr>
            <w:tcW w:type="dxa" w:w="4320"/>
          </w:tcPr>
          <w:p>
            <w:r>
              <w:t>Containerization</w:t>
            </w:r>
          </w:p>
        </w:tc>
      </w:tr>
      <w:tr>
        <w:tc>
          <w:tcPr>
            <w:tcW w:type="dxa" w:w="4320"/>
          </w:tcPr>
          <w:p>
            <w:r>
              <w:t>GitHub Actions</w:t>
            </w:r>
          </w:p>
        </w:tc>
        <w:tc>
          <w:tcPr>
            <w:tcW w:type="dxa" w:w="4320"/>
          </w:tcPr>
          <w:p>
            <w:r>
              <w:t>CI/CD pipelines</w:t>
            </w:r>
          </w:p>
        </w:tc>
      </w:tr>
      <w:tr>
        <w:tc>
          <w:tcPr>
            <w:tcW w:type="dxa" w:w="4320"/>
          </w:tcPr>
          <w:p>
            <w:r>
              <w:t>Terraform</w:t>
            </w:r>
          </w:p>
        </w:tc>
        <w:tc>
          <w:tcPr>
            <w:tcW w:type="dxa" w:w="4320"/>
          </w:tcPr>
          <w:p>
            <w:r>
              <w:t>Infrastructure as code</w:t>
            </w:r>
          </w:p>
        </w:tc>
      </w:tr>
      <w:tr>
        <w:tc>
          <w:tcPr>
            <w:tcW w:type="dxa" w:w="4320"/>
          </w:tcPr>
          <w:p>
            <w:r>
              <w:t>Nginx</w:t>
            </w:r>
          </w:p>
        </w:tc>
        <w:tc>
          <w:tcPr>
            <w:tcW w:type="dxa" w:w="4320"/>
          </w:tcPr>
          <w:p>
            <w:r>
              <w:t>Reverse proxy, load balancing</w:t>
            </w:r>
          </w:p>
        </w:tc>
      </w:tr>
      <w:tr>
        <w:tc>
          <w:tcPr>
            <w:tcW w:type="dxa" w:w="4320"/>
          </w:tcPr>
          <w:p>
            <w:r>
              <w:t>Prometheus + Grafana</w:t>
            </w:r>
          </w:p>
        </w:tc>
        <w:tc>
          <w:tcPr>
            <w:tcW w:type="dxa" w:w="4320"/>
          </w:tcPr>
          <w:p>
            <w:r>
              <w:t>Monitoring and alerting</w:t>
            </w:r>
          </w:p>
        </w:tc>
      </w:tr>
    </w:tbl>
    <w:p/>
    <w:p>
      <w:r>
        <w:br w:type="page"/>
      </w:r>
    </w:p>
    <w:p>
      <w:pPr>
        <w:pStyle w:val="Heading1"/>
      </w:pPr>
      <w:r>
        <w:t>4. System Architecture</w:t>
      </w:r>
    </w:p>
    <w:p>
      <w:pPr>
        <w:pStyle w:val="Heading2"/>
      </w:pPr>
      <w:r>
        <w:t>4.1 High-Level Architecture</w:t>
      </w:r>
    </w:p>
    <w:p>
      <w:r>
        <w:t>The system follows a layered architecture with clear separation of concerns:</w:t>
      </w:r>
    </w:p>
    <w:p>
      <w:r>
        <w:rPr>
          <w:b/>
        </w:rPr>
        <w:t xml:space="preserve">Client Layer: </w:t>
      </w:r>
      <w:r>
        <w:t>Rider App (React Native), Mechanic App (React Native), Web Dashboard (Next.js)</w:t>
      </w:r>
    </w:p>
    <w:p>
      <w:r>
        <w:rPr>
          <w:b/>
        </w:rPr>
        <w:t xml:space="preserve">API Gateway / Edge: </w:t>
      </w:r>
      <w:r>
        <w:t>Vercel Edge Functions / Next.js API Routes - handles authentication, rate limiting, request validation, API versioning</w:t>
      </w:r>
    </w:p>
    <w:p>
      <w:r>
        <w:rPr>
          <w:b/>
        </w:rPr>
        <w:t xml:space="preserve">Service Layer: </w:t>
      </w:r>
      <w:r>
        <w:t>Auth Service, Breakdown &amp; Dispatch Service, Marketplace Service, Payment Service, Notification Service, Location Service, Rating Service, Admin Service</w:t>
      </w:r>
    </w:p>
    <w:p>
      <w:r>
        <w:rPr>
          <w:b/>
        </w:rPr>
        <w:t xml:space="preserve">Data Layer: </w:t>
      </w:r>
      <w:r>
        <w:t>PostgreSQL + PostGIS (primary DB), Redis (cache + geo + pub/sub), S3/Cloudinary (images, docs)</w:t>
      </w:r>
    </w:p>
    <w:p>
      <w:pPr>
        <w:pStyle w:val="Heading2"/>
      </w:pPr>
      <w:r>
        <w:t>4.2 Real-Time Communication</w:t>
      </w:r>
    </w:p>
    <w:p>
      <w:r>
        <w:t>WebSocket connections via Socket.io enable real-time features: live mechanic tracking, instant job notifications, chat messaging, and ETA updates. Redis Pub/Sub is used for cross-server message propagation.</w:t>
      </w:r>
    </w:p>
    <w:p>
      <w:pPr>
        <w:pStyle w:val="Heading2"/>
      </w:pPr>
      <w:r>
        <w:t>4.3 Dispatch Algorithm</w:t>
      </w:r>
    </w:p>
    <w:p>
      <w:r>
        <w:t>The intelligent dispatch engine scores mechanics using a weighted algorithm:</w:t>
      </w:r>
    </w:p>
    <w:p>
      <w:pPr>
        <w:pStyle w:val="ListBullet"/>
      </w:pPr>
      <w:r>
        <w:t>Distance from rider (40% weight)</w:t>
      </w:r>
    </w:p>
    <w:p>
      <w:pPr>
        <w:pStyle w:val="ListBullet"/>
      </w:pPr>
      <w:r>
        <w:t>Mechanic rating (30% weight)</w:t>
      </w:r>
    </w:p>
    <w:p>
      <w:pPr>
        <w:pStyle w:val="ListBullet"/>
      </w:pPr>
      <w:r>
        <w:t>Historical response time (20% weight)</w:t>
      </w:r>
    </w:p>
    <w:p>
      <w:pPr>
        <w:pStyle w:val="ListBullet"/>
      </w:pPr>
      <w:r>
        <w:t>Load balancing factor (10% weight)</w:t>
      </w:r>
    </w:p>
    <w:p>
      <w:r>
        <w:t>Notifications are sent to the top 3-5 scored mechanics with a 60-second accept window. If no acceptance, the search radius expands and the next batch is notified.</w:t>
      </w:r>
    </w:p>
    <w:p>
      <w:r>
        <w:br w:type="page"/>
      </w:r>
    </w:p>
    <w:p>
      <w:pPr>
        <w:pStyle w:val="Heading1"/>
      </w:pPr>
      <w:r>
        <w:t>5. Database Architecture</w:t>
      </w:r>
    </w:p>
    <w:p>
      <w:pPr>
        <w:pStyle w:val="Heading2"/>
      </w:pPr>
      <w:r>
        <w:t>5.1 Core Tables</w:t>
      </w:r>
    </w:p>
    <w:tbl>
      <w:tblPr>
        <w:tblStyle w:val="LightGrid-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Key Columns</w:t>
            </w:r>
          </w:p>
        </w:tc>
      </w:tr>
      <w:tr>
        <w:tc>
          <w:tcPr>
            <w:tcW w:type="dxa" w:w="4320"/>
          </w:tcPr>
          <w:p>
            <w:r>
              <w:t>users</w:t>
            </w:r>
          </w:p>
        </w:tc>
        <w:tc>
          <w:tcPr>
            <w:tcW w:type="dxa" w:w="4320"/>
          </w:tcPr>
          <w:p>
            <w:r>
              <w:t>id, phone, email, name, role, avatar_url, created_at, updated_at</w:t>
            </w:r>
          </w:p>
        </w:tc>
      </w:tr>
      <w:tr>
        <w:tc>
          <w:tcPr>
            <w:tcW w:type="dxa" w:w="4320"/>
          </w:tcPr>
          <w:p>
            <w:r>
              <w:t>mechanics</w:t>
            </w:r>
          </w:p>
        </w:tc>
        <w:tc>
          <w:tcPr>
            <w:tcW w:type="dxa" w:w="4320"/>
          </w:tcPr>
          <w:p>
            <w:r>
              <w:t>id, user_id, aadhaar_number, pan_number, trade_license, skills (JSONB), radius_km, status, rating, total_jobs, location (PostGIS), is_verified, is_online, created_at</w:t>
            </w:r>
          </w:p>
        </w:tc>
      </w:tr>
      <w:tr>
        <w:tc>
          <w:tcPr>
            <w:tcW w:type="dxa" w:w="4320"/>
          </w:tcPr>
          <w:p>
            <w:r>
              <w:t>workshops</w:t>
            </w:r>
          </w:p>
        </w:tc>
        <w:tc>
          <w:tcPr>
            <w:tcW w:type="dxa" w:w="4320"/>
          </w:tcPr>
          <w:p>
            <w:r>
              <w:t>id, owner_id, name, address, location (PostGIS), gst_number, is_verified, rating, created_at</w:t>
            </w:r>
          </w:p>
        </w:tc>
      </w:tr>
      <w:tr>
        <w:tc>
          <w:tcPr>
            <w:tcW w:type="dxa" w:w="4320"/>
          </w:tcPr>
          <w:p>
            <w:r>
              <w:t>breakdown_requests</w:t>
            </w:r>
          </w:p>
        </w:tc>
        <w:tc>
          <w:tcPr>
            <w:tcW w:type="dxa" w:w="4320"/>
          </w:tcPr>
          <w:p>
            <w:r>
              <w:t>id, rider_id, mechanic_id, location (PostGIS), emergency_type, description, status, estimated_price, final_price, photos (JSONB), mechanic_eta, started_at, completed_at, created_at</w:t>
            </w:r>
          </w:p>
        </w:tc>
      </w:tr>
      <w:tr>
        <w:tc>
          <w:tcPr>
            <w:tcW w:type="dxa" w:w="4320"/>
          </w:tcPr>
          <w:p>
            <w:r>
              <w:t>spare_parts</w:t>
            </w:r>
          </w:p>
        </w:tc>
        <w:tc>
          <w:tcPr>
            <w:tcW w:type="dxa" w:w="4320"/>
          </w:tcPr>
          <w:p>
            <w:r>
              <w:t>id, workshop_id, name, description, vehicle_type, brand, model, component_type, condition, price, market_price, stock_quantity, images (JSONB), condition_notes, warranty_days, is_active, created_at</w:t>
            </w:r>
          </w:p>
        </w:tc>
      </w:tr>
      <w:tr>
        <w:tc>
          <w:tcPr>
            <w:tcW w:type="dxa" w:w="4320"/>
          </w:tcPr>
          <w:p>
            <w:r>
              <w:t>part_orders</w:t>
            </w:r>
          </w:p>
        </w:tc>
        <w:tc>
          <w:tcPr>
            <w:tcW w:type="dxa" w:w="4320"/>
          </w:tcPr>
          <w:p>
            <w:r>
              <w:t>id, part_id, buyer_id, breakdown_id, quantity, total_price, delivery_mode, escrow_status, status, created_at</w:t>
            </w:r>
          </w:p>
        </w:tc>
      </w:tr>
      <w:tr>
        <w:tc>
          <w:tcPr>
            <w:tcW w:type="dxa" w:w="4320"/>
          </w:tcPr>
          <w:p>
            <w:r>
              <w:t>payments</w:t>
            </w:r>
          </w:p>
        </w:tc>
        <w:tc>
          <w:tcPr>
            <w:tcW w:type="dxa" w:w="4320"/>
          </w:tcPr>
          <w:p>
            <w:r>
              <w:t>id, breakdown_id, part_order_id, amount, labor_cost, parts_cost, platform_fee, gst_amount, payment_method, payment_status, razorpay_id, invoice_url, created_at</w:t>
            </w:r>
          </w:p>
        </w:tc>
      </w:tr>
      <w:tr>
        <w:tc>
          <w:tcPr>
            <w:tcW w:type="dxa" w:w="4320"/>
          </w:tcPr>
          <w:p>
            <w:r>
              <w:t>ratings</w:t>
            </w:r>
          </w:p>
        </w:tc>
        <w:tc>
          <w:tcPr>
            <w:tcW w:type="dxa" w:w="4320"/>
          </w:tcPr>
          <w:p>
            <w:r>
              <w:t>id, from_user_id, to_user_id, breakdown_id, part_order_id, rating (1-5), review_text, type, created_at</w:t>
            </w:r>
          </w:p>
        </w:tc>
      </w:tr>
      <w:tr>
        <w:tc>
          <w:tcPr>
            <w:tcW w:type="dxa" w:w="4320"/>
          </w:tcPr>
          <w:p>
            <w:r>
              <w:t>disputes</w:t>
            </w:r>
          </w:p>
        </w:tc>
        <w:tc>
          <w:tcPr>
            <w:tcW w:type="dxa" w:w="4320"/>
          </w:tcPr>
          <w:p>
            <w:r>
              <w:t>id, raised_by, breakdown_id, part_order_id, reason, description, status, resolution, resolved_by, created_at</w:t>
            </w:r>
          </w:p>
        </w:tc>
      </w:tr>
      <w:tr>
        <w:tc>
          <w:tcPr>
            <w:tcW w:type="dxa" w:w="4320"/>
          </w:tcPr>
          <w:p>
            <w:r>
              <w:t>chat_messages</w:t>
            </w:r>
          </w:p>
        </w:tc>
        <w:tc>
          <w:tcPr>
            <w:tcW w:type="dxa" w:w="4320"/>
          </w:tcPr>
          <w:p>
            <w:r>
              <w:t>id, breakdown_id, sender_id, message, type, created_at</w:t>
            </w:r>
          </w:p>
        </w:tc>
      </w:tr>
      <w:tr>
        <w:tc>
          <w:tcPr>
            <w:tcW w:type="dxa" w:w="4320"/>
          </w:tcPr>
          <w:p>
            <w:r>
              <w:t>notifications</w:t>
            </w:r>
          </w:p>
        </w:tc>
        <w:tc>
          <w:tcPr>
            <w:tcW w:type="dxa" w:w="4320"/>
          </w:tcPr>
          <w:p>
            <w:r>
              <w:t>id, user_id, title, body, type, data (JSONB), is_read, created_at</w:t>
            </w:r>
          </w:p>
        </w:tc>
      </w:tr>
    </w:tbl>
    <w:p/>
    <w:p>
      <w:pPr>
        <w:pStyle w:val="Heading2"/>
      </w:pPr>
      <w:r>
        <w:t>5.2 Key Indexes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Index</w:t>
            </w:r>
          </w:p>
        </w:tc>
        <w:tc>
          <w:tcPr>
            <w:tcW w:type="dxa" w:w="2160"/>
          </w:tcPr>
          <w:p>
            <w:r>
              <w:t>Type</w:t>
            </w:r>
          </w:p>
        </w:tc>
        <w:tc>
          <w:tcPr>
            <w:tcW w:type="dxa" w:w="2160"/>
          </w:tcPr>
          <w:p>
            <w:r>
              <w:t>Purpose</w:t>
            </w:r>
          </w:p>
        </w:tc>
      </w:tr>
      <w:tr>
        <w:tc>
          <w:tcPr>
            <w:tcW w:type="dxa" w:w="2160"/>
          </w:tcPr>
          <w:p>
            <w:r>
              <w:t>mechanics</w:t>
            </w:r>
          </w:p>
        </w:tc>
        <w:tc>
          <w:tcPr>
            <w:tcW w:type="dxa" w:w="2160"/>
          </w:tcPr>
          <w:p>
            <w:r>
              <w:t>location</w:t>
            </w:r>
          </w:p>
        </w:tc>
        <w:tc>
          <w:tcPr>
            <w:tcW w:type="dxa" w:w="2160"/>
          </w:tcPr>
          <w:p>
            <w:r>
              <w:t>GiST (PostGIS)</w:t>
            </w:r>
          </w:p>
        </w:tc>
        <w:tc>
          <w:tcPr>
            <w:tcW w:type="dxa" w:w="2160"/>
          </w:tcPr>
          <w:p>
            <w:r>
              <w:t>Geospatial radius queries</w:t>
            </w:r>
          </w:p>
        </w:tc>
      </w:tr>
      <w:tr>
        <w:tc>
          <w:tcPr>
            <w:tcW w:type="dxa" w:w="2160"/>
          </w:tcPr>
          <w:p>
            <w:r>
              <w:t>mechanics</w:t>
            </w:r>
          </w:p>
        </w:tc>
        <w:tc>
          <w:tcPr>
            <w:tcW w:type="dxa" w:w="2160"/>
          </w:tcPr>
          <w:p>
            <w:r>
              <w:t>is_online, is_verified</w:t>
            </w:r>
          </w:p>
        </w:tc>
        <w:tc>
          <w:tcPr>
            <w:tcW w:type="dxa" w:w="2160"/>
          </w:tcPr>
          <w:p>
            <w:r>
              <w:t>B-tree</w:t>
            </w:r>
          </w:p>
        </w:tc>
        <w:tc>
          <w:tcPr>
            <w:tcW w:type="dxa" w:w="2160"/>
          </w:tcPr>
          <w:p>
            <w:r>
              <w:t>Filter available mechanics</w:t>
            </w:r>
          </w:p>
        </w:tc>
      </w:tr>
      <w:tr>
        <w:tc>
          <w:tcPr>
            <w:tcW w:type="dxa" w:w="2160"/>
          </w:tcPr>
          <w:p>
            <w:r>
              <w:t>spare_parts</w:t>
            </w:r>
          </w:p>
        </w:tc>
        <w:tc>
          <w:tcPr>
            <w:tcW w:type="dxa" w:w="2160"/>
          </w:tcPr>
          <w:p>
            <w:r>
              <w:t>vehicle_type, brand, model</w:t>
            </w:r>
          </w:p>
        </w:tc>
        <w:tc>
          <w:tcPr>
            <w:tcW w:type="dxa" w:w="2160"/>
          </w:tcPr>
          <w:p>
            <w:r>
              <w:t>Composite B-tree</w:t>
            </w:r>
          </w:p>
        </w:tc>
        <w:tc>
          <w:tcPr>
            <w:tcW w:type="dxa" w:w="2160"/>
          </w:tcPr>
          <w:p>
            <w:r>
              <w:t>Part search</w:t>
            </w:r>
          </w:p>
        </w:tc>
      </w:tr>
      <w:tr>
        <w:tc>
          <w:tcPr>
            <w:tcW w:type="dxa" w:w="2160"/>
          </w:tcPr>
          <w:p>
            <w:r>
              <w:t>breakdown_requests</w:t>
            </w:r>
          </w:p>
        </w:tc>
        <w:tc>
          <w:tcPr>
            <w:tcW w:type="dxa" w:w="2160"/>
          </w:tcPr>
          <w:p>
            <w:r>
              <w:t>location</w:t>
            </w:r>
          </w:p>
        </w:tc>
        <w:tc>
          <w:tcPr>
            <w:tcW w:type="dxa" w:w="2160"/>
          </w:tcPr>
          <w:p>
            <w:r>
              <w:t>GiST (PostGIS)</w:t>
            </w:r>
          </w:p>
        </w:tc>
        <w:tc>
          <w:tcPr>
            <w:tcW w:type="dxa" w:w="2160"/>
          </w:tcPr>
          <w:p>
            <w:r>
              <w:t>Heatmap analytics</w:t>
            </w:r>
          </w:p>
        </w:tc>
      </w:tr>
      <w:tr>
        <w:tc>
          <w:tcPr>
            <w:tcW w:type="dxa" w:w="2160"/>
          </w:tcPr>
          <w:p>
            <w:r>
              <w:t>payments</w:t>
            </w:r>
          </w:p>
        </w:tc>
        <w:tc>
          <w:tcPr>
            <w:tcW w:type="dxa" w:w="2160"/>
          </w:tcPr>
          <w:p>
            <w:r>
              <w:t>payment_status</w:t>
            </w:r>
          </w:p>
        </w:tc>
        <w:tc>
          <w:tcPr>
            <w:tcW w:type="dxa" w:w="2160"/>
          </w:tcPr>
          <w:p>
            <w:r>
              <w:t>B-tree</w:t>
            </w:r>
          </w:p>
        </w:tc>
        <w:tc>
          <w:tcPr>
            <w:tcW w:type="dxa" w:w="2160"/>
          </w:tcPr>
          <w:p>
            <w:r>
              <w:t>Payment reconciliation</w:t>
            </w:r>
          </w:p>
        </w:tc>
      </w:tr>
    </w:tbl>
    <w:p/>
    <w:p>
      <w:pPr>
        <w:pStyle w:val="Heading2"/>
      </w:pPr>
      <w:r>
        <w:t>5.3 Redis Data Structures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Key Pattern</w:t>
            </w:r>
          </w:p>
        </w:tc>
        <w:tc>
          <w:tcPr>
            <w:tcW w:type="dxa" w:w="2160"/>
          </w:tcPr>
          <w:p>
            <w:r>
              <w:t>Type</w:t>
            </w:r>
          </w:p>
        </w:tc>
        <w:tc>
          <w:tcPr>
            <w:tcW w:type="dxa" w:w="2160"/>
          </w:tcPr>
          <w:p>
            <w:r>
              <w:t>TTL</w:t>
            </w:r>
          </w:p>
        </w:tc>
        <w:tc>
          <w:tcPr>
            <w:tcW w:type="dxa" w:w="2160"/>
          </w:tcPr>
          <w:p>
            <w:r>
              <w:t>Purpose</w:t>
            </w:r>
          </w:p>
        </w:tc>
      </w:tr>
      <w:tr>
        <w:tc>
          <w:tcPr>
            <w:tcW w:type="dxa" w:w="2160"/>
          </w:tcPr>
          <w:p>
            <w:r>
              <w:t>mechanic:loc:{id}</w:t>
            </w:r>
          </w:p>
        </w:tc>
        <w:tc>
          <w:tcPr>
            <w:tcW w:type="dxa" w:w="2160"/>
          </w:tcPr>
          <w:p>
            <w:r>
              <w:t>GeoSet</w:t>
            </w:r>
          </w:p>
        </w:tc>
        <w:tc>
          <w:tcPr>
            <w:tcW w:type="dxa" w:w="2160"/>
          </w:tcPr>
          <w:p>
            <w:r>
              <w:t>-</w:t>
            </w:r>
          </w:p>
        </w:tc>
        <w:tc>
          <w:tcPr>
            <w:tcW w:type="dxa" w:w="2160"/>
          </w:tcPr>
          <w:p>
            <w:r>
              <w:t>Real-time mechanic location</w:t>
            </w:r>
          </w:p>
        </w:tc>
      </w:tr>
      <w:tr>
        <w:tc>
          <w:tcPr>
            <w:tcW w:type="dxa" w:w="2160"/>
          </w:tcPr>
          <w:p>
            <w:r>
              <w:t>mechanic:status:{id}</w:t>
            </w:r>
          </w:p>
        </w:tc>
        <w:tc>
          <w:tcPr>
            <w:tcW w:type="dxa" w:w="2160"/>
          </w:tcPr>
          <w:p>
            <w:r>
              <w:t>String</w:t>
            </w:r>
          </w:p>
        </w:tc>
        <w:tc>
          <w:tcPr>
            <w:tcW w:type="dxa" w:w="2160"/>
          </w:tcPr>
          <w:p>
            <w:r>
              <w:t>-</w:t>
            </w:r>
          </w:p>
        </w:tc>
        <w:tc>
          <w:tcPr>
            <w:tcW w:type="dxa" w:w="2160"/>
          </w:tcPr>
          <w:p>
            <w:r>
              <w:t>Online/Offline/Busy status</w:t>
            </w:r>
          </w:p>
        </w:tc>
      </w:tr>
      <w:tr>
        <w:tc>
          <w:tcPr>
            <w:tcW w:type="dxa" w:w="2160"/>
          </w:tcPr>
          <w:p>
            <w:r>
              <w:t>breakdown:active:{id}</w:t>
            </w:r>
          </w:p>
        </w:tc>
        <w:tc>
          <w:tcPr>
            <w:tcW w:type="dxa" w:w="2160"/>
          </w:tcPr>
          <w:p>
            <w:r>
              <w:t>Hash</w:t>
            </w:r>
          </w:p>
        </w:tc>
        <w:tc>
          <w:tcPr>
            <w:tcW w:type="dxa" w:w="2160"/>
          </w:tcPr>
          <w:p>
            <w:r>
              <w:t>24h</w:t>
            </w:r>
          </w:p>
        </w:tc>
        <w:tc>
          <w:tcPr>
            <w:tcW w:type="dxa" w:w="2160"/>
          </w:tcPr>
          <w:p>
            <w:r>
              <w:t>Active breakdown session data</w:t>
            </w:r>
          </w:p>
        </w:tc>
      </w:tr>
      <w:tr>
        <w:tc>
          <w:tcPr>
            <w:tcW w:type="dxa" w:w="2160"/>
          </w:tcPr>
          <w:p>
            <w:r>
              <w:t>otp:{phone}</w:t>
            </w:r>
          </w:p>
        </w:tc>
        <w:tc>
          <w:tcPr>
            <w:tcW w:type="dxa" w:w="2160"/>
          </w:tcPr>
          <w:p>
            <w:r>
              <w:t>String</w:t>
            </w:r>
          </w:p>
        </w:tc>
        <w:tc>
          <w:tcPr>
            <w:tcW w:type="dxa" w:w="2160"/>
          </w:tcPr>
          <w:p>
            <w:r>
              <w:t>5m</w:t>
            </w:r>
          </w:p>
        </w:tc>
        <w:tc>
          <w:tcPr>
            <w:tcW w:type="dxa" w:w="2160"/>
          </w:tcPr>
          <w:p>
            <w:r>
              <w:t>OTP verification</w:t>
            </w:r>
          </w:p>
        </w:tc>
      </w:tr>
      <w:tr>
        <w:tc>
          <w:tcPr>
            <w:tcW w:type="dxa" w:w="2160"/>
          </w:tcPr>
          <w:p>
            <w:r>
              <w:t>rate_limit:{ip}</w:t>
            </w:r>
          </w:p>
        </w:tc>
        <w:tc>
          <w:tcPr>
            <w:tcW w:type="dxa" w:w="2160"/>
          </w:tcPr>
          <w:p>
            <w:r>
              <w:t>Counter</w:t>
            </w:r>
          </w:p>
        </w:tc>
        <w:tc>
          <w:tcPr>
            <w:tcW w:type="dxa" w:w="2160"/>
          </w:tcPr>
          <w:p>
            <w:r>
              <w:t>1m</w:t>
            </w:r>
          </w:p>
        </w:tc>
        <w:tc>
          <w:tcPr>
            <w:tcW w:type="dxa" w:w="2160"/>
          </w:tcPr>
          <w:p>
            <w:r>
              <w:t>API rate limiting</w:t>
            </w:r>
          </w:p>
        </w:tc>
      </w:tr>
      <w:tr>
        <w:tc>
          <w:tcPr>
            <w:tcW w:type="dxa" w:w="2160"/>
          </w:tcPr>
          <w:p>
            <w:r>
              <w:t>session:{token}</w:t>
            </w:r>
          </w:p>
        </w:tc>
        <w:tc>
          <w:tcPr>
            <w:tcW w:type="dxa" w:w="2160"/>
          </w:tcPr>
          <w:p>
            <w:r>
              <w:t>Hash</w:t>
            </w:r>
          </w:p>
        </w:tc>
        <w:tc>
          <w:tcPr>
            <w:tcW w:type="dxa" w:w="2160"/>
          </w:tcPr>
          <w:p>
            <w:r>
              <w:t>7d</w:t>
            </w:r>
          </w:p>
        </w:tc>
        <w:tc>
          <w:tcPr>
            <w:tcW w:type="dxa" w:w="2160"/>
          </w:tcPr>
          <w:p>
            <w:r>
              <w:t>User session data</w:t>
            </w:r>
          </w:p>
        </w:tc>
      </w:tr>
    </w:tbl>
    <w:p>
      <w:r>
        <w:br w:type="page"/>
      </w:r>
    </w:p>
    <w:p>
      <w:pPr>
        <w:pStyle w:val="Heading1"/>
      </w:pPr>
      <w:r>
        <w:t>6. Data Flow Diagrams</w:t>
      </w:r>
    </w:p>
    <w:p>
      <w:pPr>
        <w:pStyle w:val="Heading2"/>
      </w:pPr>
      <w:r>
        <w:t>6.1 Breakdown Request Flow</w:t>
      </w:r>
    </w:p>
    <w:p>
      <w:r>
        <w:t>1. Rider taps "SOS / Request Help" — GPS auto-captured</w:t>
      </w:r>
    </w:p>
    <w:p>
      <w:r>
        <w:t>2. API Gateway validates and creates breakdown request in database</w:t>
      </w:r>
    </w:p>
    <w:p>
      <w:r>
        <w:t>3. Dispatch Engine queries nearby online mechanics (PostGIS + Redis)</w:t>
      </w:r>
    </w:p>
    <w:p>
      <w:r>
        <w:t>4. Scoring engine ranks candidates: Distance (40%), Rating (30%), Response Time (20%), Load Balance (10%)</w:t>
      </w:r>
    </w:p>
    <w:p>
      <w:r>
        <w:t>5. Push notifications sent to top 3-5 scored mechanics</w:t>
      </w:r>
    </w:p>
    <w:p>
      <w:r>
        <w:t>6. Mechanic accepts job within 60-second window (else expand radius + retry)</w:t>
      </w:r>
    </w:p>
    <w:p>
      <w:r>
        <w:t>7. Rider receives mechanic assignment with live ETA tracking via WebSocket</w:t>
      </w:r>
    </w:p>
    <w:p>
      <w:r>
        <w:t>8. Mechanic navigates to rider location with turn-by-turn directions</w:t>
      </w:r>
    </w:p>
    <w:p>
      <w:r>
        <w:t>9. In-app chat/masked calling available throughout the job</w:t>
      </w:r>
    </w:p>
    <w:p>
      <w:r>
        <w:t>10. Mechanic completes repair, uploads photos, creates job summary</w:t>
      </w:r>
    </w:p>
    <w:p>
      <w:r>
        <w:t>11. Invoice generated with labor + parts breakdown, payment processed via Razorpay</w:t>
      </w:r>
    </w:p>
    <w:p>
      <w:r>
        <w:t>12. Both parties submit ratings and reviews</w:t>
      </w:r>
    </w:p>
    <w:p>
      <w:pPr>
        <w:pStyle w:val="Heading2"/>
      </w:pPr>
      <w:r>
        <w:t>6.2 Spare Parts Purchase Flow</w:t>
      </w:r>
    </w:p>
    <w:p>
      <w:r>
        <w:t>1. Rider or mechanic searches for spare part by name, vehicle model, or compatibility</w:t>
      </w:r>
    </w:p>
    <w:p>
      <w:r>
        <w:t>2. Marketplace returns results with price, condition, and workshop info</w:t>
      </w:r>
    </w:p>
    <w:p>
      <w:r>
        <w:t>3. Buyer places order for selected part</w:t>
      </w:r>
    </w:p>
    <w:p>
      <w:r>
        <w:t>4. Workshop owner receives notification and confirms availability</w:t>
      </w:r>
    </w:p>
    <w:p>
      <w:r>
        <w:t>5. Payment captured and held in escrow via Razorpay</w:t>
      </w:r>
    </w:p>
    <w:p>
      <w:r>
        <w:t>6. Part dispatched (mechanic pickup or workshop delivery)</w:t>
      </w:r>
    </w:p>
    <w:p>
      <w:r>
        <w:t>7. Buyer confirms receipt and quality</w:t>
      </w:r>
    </w:p>
    <w:p>
      <w:r>
        <w:t>8. Escrow released to workshop owner (minus platform commission)</w:t>
      </w:r>
    </w:p>
    <w:p>
      <w:r>
        <w:t>9. Buyer submits rating for part and workshop</w:t>
      </w:r>
    </w:p>
    <w:p>
      <w:pPr>
        <w:pStyle w:val="Heading2"/>
      </w:pPr>
      <w:r>
        <w:t>6.3 Admin Moderation Flow</w:t>
      </w:r>
    </w:p>
    <w:p>
      <w:r>
        <w:t>1. New mechanic/workshop submits registration with KYC documents</w:t>
      </w:r>
    </w:p>
    <w:p>
      <w:r>
        <w:t>2. Entry appears in admin pending approval queue</w:t>
      </w:r>
    </w:p>
    <w:p>
      <w:r>
        <w:t>3. Admin reviews KYC documents and business details</w:t>
      </w:r>
    </w:p>
    <w:p>
      <w:r>
        <w:t>4. Admin approves or rejects with reason</w:t>
      </w:r>
    </w:p>
    <w:p>
      <w:r>
        <w:t>5. Applicant receives push notification + SMS with status update</w:t>
      </w:r>
    </w:p>
    <w:p>
      <w:r>
        <w:br w:type="page"/>
      </w:r>
    </w:p>
    <w:p>
      <w:pPr>
        <w:pStyle w:val="Heading1"/>
      </w:pPr>
      <w:r>
        <w:t>7. Dependencies</w:t>
      </w:r>
    </w:p>
    <w:p>
      <w:pPr>
        <w:pStyle w:val="Heading2"/>
      </w:pPr>
      <w:r>
        <w:t>7.1 NPM Packages (Web)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Package</w:t>
            </w:r>
          </w:p>
        </w:tc>
        <w:tc>
          <w:tcPr>
            <w:tcW w:type="dxa" w:w="2880"/>
          </w:tcPr>
          <w:p>
            <w:r>
              <w:t>Version</w:t>
            </w:r>
          </w:p>
        </w:tc>
        <w:tc>
          <w:tcPr>
            <w:tcW w:type="dxa" w:w="2880"/>
          </w:tcPr>
          <w:p>
            <w:r>
              <w:t>Purpose</w:t>
            </w:r>
          </w:p>
        </w:tc>
      </w:tr>
      <w:tr>
        <w:tc>
          <w:tcPr>
            <w:tcW w:type="dxa" w:w="2880"/>
          </w:tcPr>
          <w:p>
            <w:r>
              <w:t>next</w:t>
            </w:r>
          </w:p>
        </w:tc>
        <w:tc>
          <w:tcPr>
            <w:tcW w:type="dxa" w:w="2880"/>
          </w:tcPr>
          <w:p>
            <w:r>
              <w:t>^15.x</w:t>
            </w:r>
          </w:p>
        </w:tc>
        <w:tc>
          <w:tcPr>
            <w:tcW w:type="dxa" w:w="2880"/>
          </w:tcPr>
          <w:p>
            <w:r>
              <w:t>Web framework</w:t>
            </w:r>
          </w:p>
        </w:tc>
      </w:tr>
      <w:tr>
        <w:tc>
          <w:tcPr>
            <w:tcW w:type="dxa" w:w="2880"/>
          </w:tcPr>
          <w:p>
            <w:r>
              <w:t>react / react-dom</w:t>
            </w:r>
          </w:p>
        </w:tc>
        <w:tc>
          <w:tcPr>
            <w:tcW w:type="dxa" w:w="2880"/>
          </w:tcPr>
          <w:p>
            <w:r>
              <w:t>^19.x</w:t>
            </w:r>
          </w:p>
        </w:tc>
        <w:tc>
          <w:tcPr>
            <w:tcW w:type="dxa" w:w="2880"/>
          </w:tcPr>
          <w:p>
            <w:r>
              <w:t>UI library</w:t>
            </w:r>
          </w:p>
        </w:tc>
      </w:tr>
      <w:tr>
        <w:tc>
          <w:tcPr>
            <w:tcW w:type="dxa" w:w="2880"/>
          </w:tcPr>
          <w:p>
            <w:r>
              <w:t>typescript</w:t>
            </w:r>
          </w:p>
        </w:tc>
        <w:tc>
          <w:tcPr>
            <w:tcW w:type="dxa" w:w="2880"/>
          </w:tcPr>
          <w:p>
            <w:r>
              <w:t>^5.x</w:t>
            </w:r>
          </w:p>
        </w:tc>
        <w:tc>
          <w:tcPr>
            <w:tcW w:type="dxa" w:w="2880"/>
          </w:tcPr>
          <w:p>
            <w:r>
              <w:t>Type system</w:t>
            </w:r>
          </w:p>
        </w:tc>
      </w:tr>
      <w:tr>
        <w:tc>
          <w:tcPr>
            <w:tcW w:type="dxa" w:w="2880"/>
          </w:tcPr>
          <w:p>
            <w:r>
              <w:t>tailwindcss</w:t>
            </w:r>
          </w:p>
        </w:tc>
        <w:tc>
          <w:tcPr>
            <w:tcW w:type="dxa" w:w="2880"/>
          </w:tcPr>
          <w:p>
            <w:r>
              <w:t>^4.x</w:t>
            </w:r>
          </w:p>
        </w:tc>
        <w:tc>
          <w:tcPr>
            <w:tcW w:type="dxa" w:w="2880"/>
          </w:tcPr>
          <w:p>
            <w:r>
              <w:t>CSS framework</w:t>
            </w:r>
          </w:p>
        </w:tc>
      </w:tr>
      <w:tr>
        <w:tc>
          <w:tcPr>
            <w:tcW w:type="dxa" w:w="2880"/>
          </w:tcPr>
          <w:p>
            <w:r>
              <w:t>shadcn/ui</w:t>
            </w:r>
          </w:p>
        </w:tc>
        <w:tc>
          <w:tcPr>
            <w:tcW w:type="dxa" w:w="2880"/>
          </w:tcPr>
          <w:p>
            <w:r>
              <w:t>latest</w:t>
            </w:r>
          </w:p>
        </w:tc>
        <w:tc>
          <w:tcPr>
            <w:tcW w:type="dxa" w:w="2880"/>
          </w:tcPr>
          <w:p>
            <w:r>
              <w:t>UI components</w:t>
            </w:r>
          </w:p>
        </w:tc>
      </w:tr>
      <w:tr>
        <w:tc>
          <w:tcPr>
            <w:tcW w:type="dxa" w:w="2880"/>
          </w:tcPr>
          <w:p>
            <w:r>
              <w:t>reactbits</w:t>
            </w:r>
          </w:p>
        </w:tc>
        <w:tc>
          <w:tcPr>
            <w:tcW w:type="dxa" w:w="2880"/>
          </w:tcPr>
          <w:p>
            <w:r>
              <w:t>latest</w:t>
            </w:r>
          </w:p>
        </w:tc>
        <w:tc>
          <w:tcPr>
            <w:tcW w:type="dxa" w:w="2880"/>
          </w:tcPr>
          <w:p>
            <w:r>
              <w:t>Animation effects</w:t>
            </w:r>
          </w:p>
        </w:tc>
      </w:tr>
      <w:tr>
        <w:tc>
          <w:tcPr>
            <w:tcW w:type="dxa" w:w="2880"/>
          </w:tcPr>
          <w:p>
            <w:r>
              <w:t>prisma / @prisma/client</w:t>
            </w:r>
          </w:p>
        </w:tc>
        <w:tc>
          <w:tcPr>
            <w:tcW w:type="dxa" w:w="2880"/>
          </w:tcPr>
          <w:p>
            <w:r>
              <w:t>^6.x</w:t>
            </w:r>
          </w:p>
        </w:tc>
        <w:tc>
          <w:tcPr>
            <w:tcW w:type="dxa" w:w="2880"/>
          </w:tcPr>
          <w:p>
            <w:r>
              <w:t>ORM</w:t>
            </w:r>
          </w:p>
        </w:tc>
      </w:tr>
      <w:tr>
        <w:tc>
          <w:tcPr>
            <w:tcW w:type="dxa" w:w="2880"/>
          </w:tcPr>
          <w:p>
            <w:r>
              <w:t>@tanstack/react-query</w:t>
            </w:r>
          </w:p>
        </w:tc>
        <w:tc>
          <w:tcPr>
            <w:tcW w:type="dxa" w:w="2880"/>
          </w:tcPr>
          <w:p>
            <w:r>
              <w:t>^5.x</w:t>
            </w:r>
          </w:p>
        </w:tc>
        <w:tc>
          <w:tcPr>
            <w:tcW w:type="dxa" w:w="2880"/>
          </w:tcPr>
          <w:p>
            <w:r>
              <w:t>Data fetching</w:t>
            </w:r>
          </w:p>
        </w:tc>
      </w:tr>
      <w:tr>
        <w:tc>
          <w:tcPr>
            <w:tcW w:type="dxa" w:w="2880"/>
          </w:tcPr>
          <w:p>
            <w:r>
              <w:t>zustand</w:t>
            </w:r>
          </w:p>
        </w:tc>
        <w:tc>
          <w:tcPr>
            <w:tcW w:type="dxa" w:w="2880"/>
          </w:tcPr>
          <w:p>
            <w:r>
              <w:t>^5.x</w:t>
            </w:r>
          </w:p>
        </w:tc>
        <w:tc>
          <w:tcPr>
            <w:tcW w:type="dxa" w:w="2880"/>
          </w:tcPr>
          <w:p>
            <w:r>
              <w:t>State management</w:t>
            </w:r>
          </w:p>
        </w:tc>
      </w:tr>
      <w:tr>
        <w:tc>
          <w:tcPr>
            <w:tcW w:type="dxa" w:w="2880"/>
          </w:tcPr>
          <w:p>
            <w:r>
              <w:t>socket.io-client</w:t>
            </w:r>
          </w:p>
        </w:tc>
        <w:tc>
          <w:tcPr>
            <w:tcW w:type="dxa" w:w="2880"/>
          </w:tcPr>
          <w:p>
            <w:r>
              <w:t>^4.x</w:t>
            </w:r>
          </w:p>
        </w:tc>
        <w:tc>
          <w:tcPr>
            <w:tcW w:type="dxa" w:w="2880"/>
          </w:tcPr>
          <w:p>
            <w:r>
              <w:t>WebSocket client</w:t>
            </w:r>
          </w:p>
        </w:tc>
      </w:tr>
      <w:tr>
        <w:tc>
          <w:tcPr>
            <w:tcW w:type="dxa" w:w="2880"/>
          </w:tcPr>
          <w:p>
            <w:r>
              <w:t>react-hook-form</w:t>
            </w:r>
          </w:p>
        </w:tc>
        <w:tc>
          <w:tcPr>
            <w:tcW w:type="dxa" w:w="2880"/>
          </w:tcPr>
          <w:p>
            <w:r>
              <w:t>^7.x</w:t>
            </w:r>
          </w:p>
        </w:tc>
        <w:tc>
          <w:tcPr>
            <w:tcW w:type="dxa" w:w="2880"/>
          </w:tcPr>
          <w:p>
            <w:r>
              <w:t>Form management</w:t>
            </w:r>
          </w:p>
        </w:tc>
      </w:tr>
      <w:tr>
        <w:tc>
          <w:tcPr>
            <w:tcW w:type="dxa" w:w="2880"/>
          </w:tcPr>
          <w:p>
            <w:r>
              <w:t>zod</w:t>
            </w:r>
          </w:p>
        </w:tc>
        <w:tc>
          <w:tcPr>
            <w:tcW w:type="dxa" w:w="2880"/>
          </w:tcPr>
          <w:p>
            <w:r>
              <w:t>^3.x</w:t>
            </w:r>
          </w:p>
        </w:tc>
        <w:tc>
          <w:tcPr>
            <w:tcW w:type="dxa" w:w="2880"/>
          </w:tcPr>
          <w:p>
            <w:r>
              <w:t>Schema validation</w:t>
            </w:r>
          </w:p>
        </w:tc>
      </w:tr>
      <w:tr>
        <w:tc>
          <w:tcPr>
            <w:tcW w:type="dxa" w:w="2880"/>
          </w:tcPr>
          <w:p>
            <w:r>
              <w:t>recharts</w:t>
            </w:r>
          </w:p>
        </w:tc>
        <w:tc>
          <w:tcPr>
            <w:tcW w:type="dxa" w:w="2880"/>
          </w:tcPr>
          <w:p>
            <w:r>
              <w:t>^2.x</w:t>
            </w:r>
          </w:p>
        </w:tc>
        <w:tc>
          <w:tcPr>
            <w:tcW w:type="dxa" w:w="2880"/>
          </w:tcPr>
          <w:p>
            <w:r>
              <w:t>Charts</w:t>
            </w:r>
          </w:p>
        </w:tc>
      </w:tr>
      <w:tr>
        <w:tc>
          <w:tcPr>
            <w:tcW w:type="dxa" w:w="2880"/>
          </w:tcPr>
          <w:p>
            <w:r>
              <w:t>next-auth</w:t>
            </w:r>
          </w:p>
        </w:tc>
        <w:tc>
          <w:tcPr>
            <w:tcW w:type="dxa" w:w="2880"/>
          </w:tcPr>
          <w:p>
            <w:r>
              <w:t>^5.x</w:t>
            </w:r>
          </w:p>
        </w:tc>
        <w:tc>
          <w:tcPr>
            <w:tcW w:type="dxa" w:w="2880"/>
          </w:tcPr>
          <w:p>
            <w:r>
              <w:t>Authentication</w:t>
            </w:r>
          </w:p>
        </w:tc>
      </w:tr>
      <w:tr>
        <w:tc>
          <w:tcPr>
            <w:tcW w:type="dxa" w:w="2880"/>
          </w:tcPr>
          <w:p>
            <w:r>
              <w:t>razorpay</w:t>
            </w:r>
          </w:p>
        </w:tc>
        <w:tc>
          <w:tcPr>
            <w:tcW w:type="dxa" w:w="2880"/>
          </w:tcPr>
          <w:p>
            <w:r>
              <w:t>latest</w:t>
            </w:r>
          </w:p>
        </w:tc>
        <w:tc>
          <w:tcPr>
            <w:tcW w:type="dxa" w:w="2880"/>
          </w:tcPr>
          <w:p>
            <w:r>
              <w:t>Payments SDK</w:t>
            </w:r>
          </w:p>
        </w:tc>
      </w:tr>
      <w:tr>
        <w:tc>
          <w:tcPr>
            <w:tcW w:type="dxa" w:w="2880"/>
          </w:tcPr>
          <w:p>
            <w:r>
              <w:t>lucide-react</w:t>
            </w:r>
          </w:p>
        </w:tc>
        <w:tc>
          <w:tcPr>
            <w:tcW w:type="dxa" w:w="2880"/>
          </w:tcPr>
          <w:p>
            <w:r>
              <w:t>latest</w:t>
            </w:r>
          </w:p>
        </w:tc>
        <w:tc>
          <w:tcPr>
            <w:tcW w:type="dxa" w:w="2880"/>
          </w:tcPr>
          <w:p>
            <w:r>
              <w:t>Icons</w:t>
            </w:r>
          </w:p>
        </w:tc>
      </w:tr>
    </w:tbl>
    <w:p/>
    <w:p>
      <w:pPr>
        <w:pStyle w:val="Heading2"/>
      </w:pPr>
      <w:r>
        <w:t>7.2 NPM Packages (Mobile)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Package</w:t>
            </w:r>
          </w:p>
        </w:tc>
        <w:tc>
          <w:tcPr>
            <w:tcW w:type="dxa" w:w="2880"/>
          </w:tcPr>
          <w:p>
            <w:r>
              <w:t>Version</w:t>
            </w:r>
          </w:p>
        </w:tc>
        <w:tc>
          <w:tcPr>
            <w:tcW w:type="dxa" w:w="2880"/>
          </w:tcPr>
          <w:p>
            <w:r>
              <w:t>Purpose</w:t>
            </w:r>
          </w:p>
        </w:tc>
      </w:tr>
      <w:tr>
        <w:tc>
          <w:tcPr>
            <w:tcW w:type="dxa" w:w="2880"/>
          </w:tcPr>
          <w:p>
            <w:r>
              <w:t>expo</w:t>
            </w:r>
          </w:p>
        </w:tc>
        <w:tc>
          <w:tcPr>
            <w:tcW w:type="dxa" w:w="2880"/>
          </w:tcPr>
          <w:p>
            <w:r>
              <w:t>~52.x</w:t>
            </w:r>
          </w:p>
        </w:tc>
        <w:tc>
          <w:tcPr>
            <w:tcW w:type="dxa" w:w="2880"/>
          </w:tcPr>
          <w:p>
            <w:r>
              <w:t>Mobile framework</w:t>
            </w:r>
          </w:p>
        </w:tc>
      </w:tr>
      <w:tr>
        <w:tc>
          <w:tcPr>
            <w:tcW w:type="dxa" w:w="2880"/>
          </w:tcPr>
          <w:p>
            <w:r>
              <w:t>react-native</w:t>
            </w:r>
          </w:p>
        </w:tc>
        <w:tc>
          <w:tcPr>
            <w:tcW w:type="dxa" w:w="2880"/>
          </w:tcPr>
          <w:p>
            <w:r>
              <w:t>^0.76.x</w:t>
            </w:r>
          </w:p>
        </w:tc>
        <w:tc>
          <w:tcPr>
            <w:tcW w:type="dxa" w:w="2880"/>
          </w:tcPr>
          <w:p>
            <w:r>
              <w:t>Mobile UI</w:t>
            </w:r>
          </w:p>
        </w:tc>
      </w:tr>
      <w:tr>
        <w:tc>
          <w:tcPr>
            <w:tcW w:type="dxa" w:w="2880"/>
          </w:tcPr>
          <w:p>
            <w:r>
              <w:t>@react-navigation/native</w:t>
            </w:r>
          </w:p>
        </w:tc>
        <w:tc>
          <w:tcPr>
            <w:tcW w:type="dxa" w:w="2880"/>
          </w:tcPr>
          <w:p>
            <w:r>
              <w:t>^7.x</w:t>
            </w:r>
          </w:p>
        </w:tc>
        <w:tc>
          <w:tcPr>
            <w:tcW w:type="dxa" w:w="2880"/>
          </w:tcPr>
          <w:p>
            <w:r>
              <w:t>Navigation</w:t>
            </w:r>
          </w:p>
        </w:tc>
      </w:tr>
      <w:tr>
        <w:tc>
          <w:tcPr>
            <w:tcW w:type="dxa" w:w="2880"/>
          </w:tcPr>
          <w:p>
            <w:r>
              <w:t>nativewind</w:t>
            </w:r>
          </w:p>
        </w:tc>
        <w:tc>
          <w:tcPr>
            <w:tcW w:type="dxa" w:w="2880"/>
          </w:tcPr>
          <w:p>
            <w:r>
              <w:t>^4.x</w:t>
            </w:r>
          </w:p>
        </w:tc>
        <w:tc>
          <w:tcPr>
            <w:tcW w:type="dxa" w:w="2880"/>
          </w:tcPr>
          <w:p>
            <w:r>
              <w:t>Tailwind for RN</w:t>
            </w:r>
          </w:p>
        </w:tc>
      </w:tr>
      <w:tr>
        <w:tc>
          <w:tcPr>
            <w:tcW w:type="dxa" w:w="2880"/>
          </w:tcPr>
          <w:p>
            <w:r>
              <w:t>react-native-maps</w:t>
            </w:r>
          </w:p>
        </w:tc>
        <w:tc>
          <w:tcPr>
            <w:tcW w:type="dxa" w:w="2880"/>
          </w:tcPr>
          <w:p>
            <w:r>
              <w:t>latest</w:t>
            </w:r>
          </w:p>
        </w:tc>
        <w:tc>
          <w:tcPr>
            <w:tcW w:type="dxa" w:w="2880"/>
          </w:tcPr>
          <w:p>
            <w:r>
              <w:t>Maps</w:t>
            </w:r>
          </w:p>
        </w:tc>
      </w:tr>
      <w:tr>
        <w:tc>
          <w:tcPr>
            <w:tcW w:type="dxa" w:w="2880"/>
          </w:tcPr>
          <w:p>
            <w:r>
              <w:t>expo-location</w:t>
            </w:r>
          </w:p>
        </w:tc>
        <w:tc>
          <w:tcPr>
            <w:tcW w:type="dxa" w:w="2880"/>
          </w:tcPr>
          <w:p>
            <w:r>
              <w:t>latest</w:t>
            </w:r>
          </w:p>
        </w:tc>
        <w:tc>
          <w:tcPr>
            <w:tcW w:type="dxa" w:w="2880"/>
          </w:tcPr>
          <w:p>
            <w:r>
              <w:t>GPS</w:t>
            </w:r>
          </w:p>
        </w:tc>
      </w:tr>
      <w:tr>
        <w:tc>
          <w:tcPr>
            <w:tcW w:type="dxa" w:w="2880"/>
          </w:tcPr>
          <w:p>
            <w:r>
              <w:t>expo-camera</w:t>
            </w:r>
          </w:p>
        </w:tc>
        <w:tc>
          <w:tcPr>
            <w:tcW w:type="dxa" w:w="2880"/>
          </w:tcPr>
          <w:p>
            <w:r>
              <w:t>latest</w:t>
            </w:r>
          </w:p>
        </w:tc>
        <w:tc>
          <w:tcPr>
            <w:tcW w:type="dxa" w:w="2880"/>
          </w:tcPr>
          <w:p>
            <w:r>
              <w:t>Camera</w:t>
            </w:r>
          </w:p>
        </w:tc>
      </w:tr>
      <w:tr>
        <w:tc>
          <w:tcPr>
            <w:tcW w:type="dxa" w:w="2880"/>
          </w:tcPr>
          <w:p>
            <w:r>
              <w:t>expo-notifications</w:t>
            </w:r>
          </w:p>
        </w:tc>
        <w:tc>
          <w:tcPr>
            <w:tcW w:type="dxa" w:w="2880"/>
          </w:tcPr>
          <w:p>
            <w:r>
              <w:t>latest</w:t>
            </w:r>
          </w:p>
        </w:tc>
        <w:tc>
          <w:tcPr>
            <w:tcW w:type="dxa" w:w="2880"/>
          </w:tcPr>
          <w:p>
            <w:r>
              <w:t>Push notifications</w:t>
            </w:r>
          </w:p>
        </w:tc>
      </w:tr>
      <w:tr>
        <w:tc>
          <w:tcPr>
            <w:tcW w:type="dxa" w:w="2880"/>
          </w:tcPr>
          <w:p>
            <w:r>
              <w:t>react-native-reanimated</w:t>
            </w:r>
          </w:p>
        </w:tc>
        <w:tc>
          <w:tcPr>
            <w:tcW w:type="dxa" w:w="2880"/>
          </w:tcPr>
          <w:p>
            <w:r>
              <w:t>^3.x</w:t>
            </w:r>
          </w:p>
        </w:tc>
        <w:tc>
          <w:tcPr>
            <w:tcW w:type="dxa" w:w="2880"/>
          </w:tcPr>
          <w:p>
            <w:r>
              <w:t>Animations</w:t>
            </w:r>
          </w:p>
        </w:tc>
      </w:tr>
    </w:tbl>
    <w:p/>
    <w:p>
      <w:pPr>
        <w:pStyle w:val="Heading2"/>
      </w:pPr>
      <w:r>
        <w:t>7.3 External Service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Dependency Level</w:t>
            </w:r>
          </w:p>
        </w:tc>
        <w:tc>
          <w:tcPr>
            <w:tcW w:type="dxa" w:w="2880"/>
          </w:tcPr>
          <w:p>
            <w:r>
              <w:t>Fallback</w:t>
            </w:r>
          </w:p>
        </w:tc>
      </w:tr>
      <w:tr>
        <w:tc>
          <w:tcPr>
            <w:tcW w:type="dxa" w:w="2880"/>
          </w:tcPr>
          <w:p>
            <w:r>
              <w:t>Google Maps API</w:t>
            </w:r>
          </w:p>
        </w:tc>
        <w:tc>
          <w:tcPr>
            <w:tcW w:type="dxa" w:w="2880"/>
          </w:tcPr>
          <w:p>
            <w:r>
              <w:t>Critical</w:t>
            </w:r>
          </w:p>
        </w:tc>
        <w:tc>
          <w:tcPr>
            <w:tcW w:type="dxa" w:w="2880"/>
          </w:tcPr>
          <w:p>
            <w:r>
              <w:t>Mapbox (fallback)</w:t>
            </w:r>
          </w:p>
        </w:tc>
      </w:tr>
      <w:tr>
        <w:tc>
          <w:tcPr>
            <w:tcW w:type="dxa" w:w="2880"/>
          </w:tcPr>
          <w:p>
            <w:r>
              <w:t>Razorpay API</w:t>
            </w:r>
          </w:p>
        </w:tc>
        <w:tc>
          <w:tcPr>
            <w:tcW w:type="dxa" w:w="2880"/>
          </w:tcPr>
          <w:p>
            <w:r>
              <w:t>Critical</w:t>
            </w:r>
          </w:p>
        </w:tc>
        <w:tc>
          <w:tcPr>
            <w:tcW w:type="dxa" w:w="2880"/>
          </w:tcPr>
          <w:p>
            <w:r>
              <w:t>PayU / Cashfree (fallback)</w:t>
            </w:r>
          </w:p>
        </w:tc>
      </w:tr>
      <w:tr>
        <w:tc>
          <w:tcPr>
            <w:tcW w:type="dxa" w:w="2880"/>
          </w:tcPr>
          <w:p>
            <w:r>
              <w:t>Twilio / Exotel</w:t>
            </w:r>
          </w:p>
        </w:tc>
        <w:tc>
          <w:tcPr>
            <w:tcW w:type="dxa" w:w="2880"/>
          </w:tcPr>
          <w:p>
            <w:r>
              <w:t>High</w:t>
            </w:r>
          </w:p>
        </w:tc>
        <w:tc>
          <w:tcPr>
            <w:tcW w:type="dxa" w:w="2880"/>
          </w:tcPr>
          <w:p>
            <w:r>
              <w:t>MSG91 (fallback)</w:t>
            </w:r>
          </w:p>
        </w:tc>
      </w:tr>
      <w:tr>
        <w:tc>
          <w:tcPr>
            <w:tcW w:type="dxa" w:w="2880"/>
          </w:tcPr>
          <w:p>
            <w:r>
              <w:t>Firebase (FCM)</w:t>
            </w:r>
          </w:p>
        </w:tc>
        <w:tc>
          <w:tcPr>
            <w:tcW w:type="dxa" w:w="2880"/>
          </w:tcPr>
          <w:p>
            <w:r>
              <w:t>High</w:t>
            </w:r>
          </w:p>
        </w:tc>
        <w:tc>
          <w:tcPr>
            <w:tcW w:type="dxa" w:w="2880"/>
          </w:tcPr>
          <w:p>
            <w:r>
              <w:t>OneSignal (fallback)</w:t>
            </w:r>
          </w:p>
        </w:tc>
      </w:tr>
      <w:tr>
        <w:tc>
          <w:tcPr>
            <w:tcW w:type="dxa" w:w="2880"/>
          </w:tcPr>
          <w:p>
            <w:r>
              <w:t>AWS S3</w:t>
            </w:r>
          </w:p>
        </w:tc>
        <w:tc>
          <w:tcPr>
            <w:tcW w:type="dxa" w:w="2880"/>
          </w:tcPr>
          <w:p>
            <w:r>
              <w:t>High</w:t>
            </w:r>
          </w:p>
        </w:tc>
        <w:tc>
          <w:tcPr>
            <w:tcW w:type="dxa" w:w="2880"/>
          </w:tcPr>
          <w:p>
            <w:r>
              <w:t>Cloudinary (fallback)</w:t>
            </w:r>
          </w:p>
        </w:tc>
      </w:tr>
      <w:tr>
        <w:tc>
          <w:tcPr>
            <w:tcW w:type="dxa" w:w="2880"/>
          </w:tcPr>
          <w:p>
            <w:r>
              <w:t>DigiLocker KYC</w:t>
            </w:r>
          </w:p>
        </w:tc>
        <w:tc>
          <w:tcPr>
            <w:tcW w:type="dxa" w:w="2880"/>
          </w:tcPr>
          <w:p>
            <w:r>
              <w:t>Medium</w:t>
            </w:r>
          </w:p>
        </w:tc>
        <w:tc>
          <w:tcPr>
            <w:tcW w:type="dxa" w:w="2880"/>
          </w:tcPr>
          <w:p>
            <w:r>
              <w:t>Manual verification (fallback)</w:t>
            </w:r>
          </w:p>
        </w:tc>
      </w:tr>
    </w:tbl>
    <w:p/>
    <w:p>
      <w:r>
        <w:br w:type="page"/>
      </w:r>
    </w:p>
    <w:p>
      <w:pPr>
        <w:pStyle w:val="Heading1"/>
      </w:pPr>
      <w:r>
        <w:t>8. Mobile Applications</w:t>
      </w:r>
    </w:p>
    <w:p>
      <w:r>
        <w:t>Two separate mobile applications will be developed using React Native with Expo:</w:t>
      </w:r>
    </w:p>
    <w:p>
      <w:pPr>
        <w:pStyle w:val="Heading2"/>
      </w:pPr>
      <w:r>
        <w:t>8.1 Rider App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Screen</w:t>
            </w:r>
          </w:p>
        </w:tc>
        <w:tc>
          <w:tcPr>
            <w:tcW w:type="dxa" w:w="2880"/>
          </w:tcPr>
          <w:p>
            <w:r>
              <w:t>Description</w:t>
            </w:r>
          </w:p>
        </w:tc>
      </w:tr>
      <w:tr>
        <w:tc>
          <w:tcPr>
            <w:tcW w:type="dxa" w:w="2880"/>
          </w:tcPr>
          <w:p>
            <w:r>
              <w:t>1</w:t>
            </w:r>
          </w:p>
        </w:tc>
        <w:tc>
          <w:tcPr>
            <w:tcW w:type="dxa" w:w="2880"/>
          </w:tcPr>
          <w:p>
            <w:r>
              <w:t>Splash / Onboarding</w:t>
            </w:r>
          </w:p>
        </w:tc>
        <w:tc>
          <w:tcPr>
            <w:tcW w:type="dxa" w:w="2880"/>
          </w:tcPr>
          <w:p>
            <w:r>
              <w:t>App introduction, feature highlights (3 slides)</w:t>
            </w:r>
          </w:p>
        </w:tc>
      </w:tr>
      <w:tr>
        <w:tc>
          <w:tcPr>
            <w:tcW w:type="dxa" w:w="2880"/>
          </w:tcPr>
          <w:p>
            <w:r>
              <w:t>2</w:t>
            </w:r>
          </w:p>
        </w:tc>
        <w:tc>
          <w:tcPr>
            <w:tcW w:type="dxa" w:w="2880"/>
          </w:tcPr>
          <w:p>
            <w:r>
              <w:t>Login / OTP</w:t>
            </w:r>
          </w:p>
        </w:tc>
        <w:tc>
          <w:tcPr>
            <w:tcW w:type="dxa" w:w="2880"/>
          </w:tcPr>
          <w:p>
            <w:r>
              <w:t>Phone number entry + OTP verification</w:t>
            </w:r>
          </w:p>
        </w:tc>
      </w:tr>
      <w:tr>
        <w:tc>
          <w:tcPr>
            <w:tcW w:type="dxa" w:w="2880"/>
          </w:tcPr>
          <w:p>
            <w:r>
              <w:t>3</w:t>
            </w:r>
          </w:p>
        </w:tc>
        <w:tc>
          <w:tcPr>
            <w:tcW w:type="dxa" w:w="2880"/>
          </w:tcPr>
          <w:p>
            <w:r>
              <w:t>Home (Map View)</w:t>
            </w:r>
          </w:p>
        </w:tc>
        <w:tc>
          <w:tcPr>
            <w:tcW w:type="dxa" w:w="2880"/>
          </w:tcPr>
          <w:p>
            <w:r>
              <w:t>Full-screen map with current location + SOS button</w:t>
            </w:r>
          </w:p>
        </w:tc>
      </w:tr>
      <w:tr>
        <w:tc>
          <w:tcPr>
            <w:tcW w:type="dxa" w:w="2880"/>
          </w:tcPr>
          <w:p>
            <w:r>
              <w:t>4</w:t>
            </w:r>
          </w:p>
        </w:tc>
        <w:tc>
          <w:tcPr>
            <w:tcW w:type="dxa" w:w="2880"/>
          </w:tcPr>
          <w:p>
            <w:r>
              <w:t>Breakdown Request</w:t>
            </w:r>
          </w:p>
        </w:tc>
        <w:tc>
          <w:tcPr>
            <w:tcW w:type="dxa" w:w="2880"/>
          </w:tcPr>
          <w:p>
            <w:r>
              <w:t>Emergency type selector, description, photo capture</w:t>
            </w:r>
          </w:p>
        </w:tc>
      </w:tr>
      <w:tr>
        <w:tc>
          <w:tcPr>
            <w:tcW w:type="dxa" w:w="2880"/>
          </w:tcPr>
          <w:p>
            <w:r>
              <w:t>5</w:t>
            </w:r>
          </w:p>
        </w:tc>
        <w:tc>
          <w:tcPr>
            <w:tcW w:type="dxa" w:w="2880"/>
          </w:tcPr>
          <w:p>
            <w:r>
              <w:t>Mechanic Selection</w:t>
            </w:r>
          </w:p>
        </w:tc>
        <w:tc>
          <w:tcPr>
            <w:tcW w:type="dxa" w:w="2880"/>
          </w:tcPr>
          <w:p>
            <w:r>
              <w:t>Nearby mechanics list with ratings, distance, ETA</w:t>
            </w:r>
          </w:p>
        </w:tc>
      </w:tr>
      <w:tr>
        <w:tc>
          <w:tcPr>
            <w:tcW w:type="dxa" w:w="2880"/>
          </w:tcPr>
          <w:p>
            <w:r>
              <w:t>6</w:t>
            </w:r>
          </w:p>
        </w:tc>
        <w:tc>
          <w:tcPr>
            <w:tcW w:type="dxa" w:w="2880"/>
          </w:tcPr>
          <w:p>
            <w:r>
              <w:t>Live Tracking</w:t>
            </w:r>
          </w:p>
        </w:tc>
        <w:tc>
          <w:tcPr>
            <w:tcW w:type="dxa" w:w="2880"/>
          </w:tcPr>
          <w:p>
            <w:r>
              <w:t>Real-time mechanic location on map + ETA countdown</w:t>
            </w:r>
          </w:p>
        </w:tc>
      </w:tr>
      <w:tr>
        <w:tc>
          <w:tcPr>
            <w:tcW w:type="dxa" w:w="2880"/>
          </w:tcPr>
          <w:p>
            <w:r>
              <w:t>7</w:t>
            </w:r>
          </w:p>
        </w:tc>
        <w:tc>
          <w:tcPr>
            <w:tcW w:type="dxa" w:w="2880"/>
          </w:tcPr>
          <w:p>
            <w:r>
              <w:t>In-Progress Job</w:t>
            </w:r>
          </w:p>
        </w:tc>
        <w:tc>
          <w:tcPr>
            <w:tcW w:type="dxa" w:w="2880"/>
          </w:tcPr>
          <w:p>
            <w:r>
              <w:t>Chat/call with mechanic, job status updates</w:t>
            </w:r>
          </w:p>
        </w:tc>
      </w:tr>
      <w:tr>
        <w:tc>
          <w:tcPr>
            <w:tcW w:type="dxa" w:w="2880"/>
          </w:tcPr>
          <w:p>
            <w:r>
              <w:t>8</w:t>
            </w:r>
          </w:p>
        </w:tc>
        <w:tc>
          <w:tcPr>
            <w:tcW w:type="dxa" w:w="2880"/>
          </w:tcPr>
          <w:p>
            <w:r>
              <w:t>Job Summary</w:t>
            </w:r>
          </w:p>
        </w:tc>
        <w:tc>
          <w:tcPr>
            <w:tcW w:type="dxa" w:w="2880"/>
          </w:tcPr>
          <w:p>
            <w:r>
              <w:t>Repair details, photos, cost breakdown</w:t>
            </w:r>
          </w:p>
        </w:tc>
      </w:tr>
      <w:tr>
        <w:tc>
          <w:tcPr>
            <w:tcW w:type="dxa" w:w="2880"/>
          </w:tcPr>
          <w:p>
            <w:r>
              <w:t>9</w:t>
            </w:r>
          </w:p>
        </w:tc>
        <w:tc>
          <w:tcPr>
            <w:tcW w:type="dxa" w:w="2880"/>
          </w:tcPr>
          <w:p>
            <w:r>
              <w:t>Payment</w:t>
            </w:r>
          </w:p>
        </w:tc>
        <w:tc>
          <w:tcPr>
            <w:tcW w:type="dxa" w:w="2880"/>
          </w:tcPr>
          <w:p>
            <w:r>
              <w:t>Payment method selection, invoice, tip option</w:t>
            </w:r>
          </w:p>
        </w:tc>
      </w:tr>
      <w:tr>
        <w:tc>
          <w:tcPr>
            <w:tcW w:type="dxa" w:w="2880"/>
          </w:tcPr>
          <w:p>
            <w:r>
              <w:t>10</w:t>
            </w:r>
          </w:p>
        </w:tc>
        <w:tc>
          <w:tcPr>
            <w:tcW w:type="dxa" w:w="2880"/>
          </w:tcPr>
          <w:p>
            <w:r>
              <w:t>Rating &amp; Review</w:t>
            </w:r>
          </w:p>
        </w:tc>
        <w:tc>
          <w:tcPr>
            <w:tcW w:type="dxa" w:w="2880"/>
          </w:tcPr>
          <w:p>
            <w:r>
              <w:t>Star rating + text review for mechanic</w:t>
            </w:r>
          </w:p>
        </w:tc>
      </w:tr>
      <w:tr>
        <w:tc>
          <w:tcPr>
            <w:tcW w:type="dxa" w:w="2880"/>
          </w:tcPr>
          <w:p>
            <w:r>
              <w:t>11</w:t>
            </w:r>
          </w:p>
        </w:tc>
        <w:tc>
          <w:tcPr>
            <w:tcW w:type="dxa" w:w="2880"/>
          </w:tcPr>
          <w:p>
            <w:r>
              <w:t>Spare Parts Search</w:t>
            </w:r>
          </w:p>
        </w:tc>
        <w:tc>
          <w:tcPr>
            <w:tcW w:type="dxa" w:w="2880"/>
          </w:tcPr>
          <w:p>
            <w:r>
              <w:t>Search, filter, browse marketplace</w:t>
            </w:r>
          </w:p>
        </w:tc>
      </w:tr>
      <w:tr>
        <w:tc>
          <w:tcPr>
            <w:tcW w:type="dxa" w:w="2880"/>
          </w:tcPr>
          <w:p>
            <w:r>
              <w:t>12</w:t>
            </w:r>
          </w:p>
        </w:tc>
        <w:tc>
          <w:tcPr>
            <w:tcW w:type="dxa" w:w="2880"/>
          </w:tcPr>
          <w:p>
            <w:r>
              <w:t>Part Detail</w:t>
            </w:r>
          </w:p>
        </w:tc>
        <w:tc>
          <w:tcPr>
            <w:tcW w:type="dxa" w:w="2880"/>
          </w:tcPr>
          <w:p>
            <w:r>
              <w:t>Images, condition, pricing, workshop info</w:t>
            </w:r>
          </w:p>
        </w:tc>
      </w:tr>
      <w:tr>
        <w:tc>
          <w:tcPr>
            <w:tcW w:type="dxa" w:w="2880"/>
          </w:tcPr>
          <w:p>
            <w:r>
              <w:t>13</w:t>
            </w:r>
          </w:p>
        </w:tc>
        <w:tc>
          <w:tcPr>
            <w:tcW w:type="dxa" w:w="2880"/>
          </w:tcPr>
          <w:p>
            <w:r>
              <w:t>Cart &amp; Checkout</w:t>
            </w:r>
          </w:p>
        </w:tc>
        <w:tc>
          <w:tcPr>
            <w:tcW w:type="dxa" w:w="2880"/>
          </w:tcPr>
          <w:p>
            <w:r>
              <w:t>Part order summary, delivery options</w:t>
            </w:r>
          </w:p>
        </w:tc>
      </w:tr>
      <w:tr>
        <w:tc>
          <w:tcPr>
            <w:tcW w:type="dxa" w:w="2880"/>
          </w:tcPr>
          <w:p>
            <w:r>
              <w:t>14</w:t>
            </w:r>
          </w:p>
        </w:tc>
        <w:tc>
          <w:tcPr>
            <w:tcW w:type="dxa" w:w="2880"/>
          </w:tcPr>
          <w:p>
            <w:r>
              <w:t>Order Tracking</w:t>
            </w:r>
          </w:p>
        </w:tc>
        <w:tc>
          <w:tcPr>
            <w:tcW w:type="dxa" w:w="2880"/>
          </w:tcPr>
          <w:p>
            <w:r>
              <w:t>Part order status tracking</w:t>
            </w:r>
          </w:p>
        </w:tc>
      </w:tr>
      <w:tr>
        <w:tc>
          <w:tcPr>
            <w:tcW w:type="dxa" w:w="2880"/>
          </w:tcPr>
          <w:p>
            <w:r>
              <w:t>15</w:t>
            </w:r>
          </w:p>
        </w:tc>
        <w:tc>
          <w:tcPr>
            <w:tcW w:type="dxa" w:w="2880"/>
          </w:tcPr>
          <w:p>
            <w:r>
              <w:t>My Requests History</w:t>
            </w:r>
          </w:p>
        </w:tc>
        <w:tc>
          <w:tcPr>
            <w:tcW w:type="dxa" w:w="2880"/>
          </w:tcPr>
          <w:p>
            <w:r>
              <w:t>Past breakdown requests and orders</w:t>
            </w:r>
          </w:p>
        </w:tc>
      </w:tr>
      <w:tr>
        <w:tc>
          <w:tcPr>
            <w:tcW w:type="dxa" w:w="2880"/>
          </w:tcPr>
          <w:p>
            <w:r>
              <w:t>16</w:t>
            </w:r>
          </w:p>
        </w:tc>
        <w:tc>
          <w:tcPr>
            <w:tcW w:type="dxa" w:w="2880"/>
          </w:tcPr>
          <w:p>
            <w:r>
              <w:t>Profile</w:t>
            </w:r>
          </w:p>
        </w:tc>
        <w:tc>
          <w:tcPr>
            <w:tcW w:type="dxa" w:w="2880"/>
          </w:tcPr>
          <w:p>
            <w:r>
              <w:t>Personal details, vehicles, saved addresses</w:t>
            </w:r>
          </w:p>
        </w:tc>
      </w:tr>
      <w:tr>
        <w:tc>
          <w:tcPr>
            <w:tcW w:type="dxa" w:w="2880"/>
          </w:tcPr>
          <w:p>
            <w:r>
              <w:t>17</w:t>
            </w:r>
          </w:p>
        </w:tc>
        <w:tc>
          <w:tcPr>
            <w:tcW w:type="dxa" w:w="2880"/>
          </w:tcPr>
          <w:p>
            <w:r>
              <w:t>Wallet</w:t>
            </w:r>
          </w:p>
        </w:tc>
        <w:tc>
          <w:tcPr>
            <w:tcW w:type="dxa" w:w="2880"/>
          </w:tcPr>
          <w:p>
            <w:r>
              <w:t>Balance, transaction history, add money</w:t>
            </w:r>
          </w:p>
        </w:tc>
      </w:tr>
      <w:tr>
        <w:tc>
          <w:tcPr>
            <w:tcW w:type="dxa" w:w="2880"/>
          </w:tcPr>
          <w:p>
            <w:r>
              <w:t>18</w:t>
            </w:r>
          </w:p>
        </w:tc>
        <w:tc>
          <w:tcPr>
            <w:tcW w:type="dxa" w:w="2880"/>
          </w:tcPr>
          <w:p>
            <w:r>
              <w:t>Notifications</w:t>
            </w:r>
          </w:p>
        </w:tc>
        <w:tc>
          <w:tcPr>
            <w:tcW w:type="dxa" w:w="2880"/>
          </w:tcPr>
          <w:p>
            <w:r>
              <w:t>Push notification center</w:t>
            </w:r>
          </w:p>
        </w:tc>
      </w:tr>
      <w:tr>
        <w:tc>
          <w:tcPr>
            <w:tcW w:type="dxa" w:w="2880"/>
          </w:tcPr>
          <w:p>
            <w:r>
              <w:t>19</w:t>
            </w:r>
          </w:p>
        </w:tc>
        <w:tc>
          <w:tcPr>
            <w:tcW w:type="dxa" w:w="2880"/>
          </w:tcPr>
          <w:p>
            <w:r>
              <w:t>Support &amp; Disputes</w:t>
            </w:r>
          </w:p>
        </w:tc>
        <w:tc>
          <w:tcPr>
            <w:tcW w:type="dxa" w:w="2880"/>
          </w:tcPr>
          <w:p>
            <w:r>
              <w:t>Raise issues, track dispute resolution</w:t>
            </w:r>
          </w:p>
        </w:tc>
      </w:tr>
      <w:tr>
        <w:tc>
          <w:tcPr>
            <w:tcW w:type="dxa" w:w="2880"/>
          </w:tcPr>
          <w:p>
            <w:r>
              <w:t>20</w:t>
            </w:r>
          </w:p>
        </w:tc>
        <w:tc>
          <w:tcPr>
            <w:tcW w:type="dxa" w:w="2880"/>
          </w:tcPr>
          <w:p>
            <w:r>
              <w:t>Settings</w:t>
            </w:r>
          </w:p>
        </w:tc>
        <w:tc>
          <w:tcPr>
            <w:tcW w:type="dxa" w:w="2880"/>
          </w:tcPr>
          <w:p>
            <w:r>
              <w:t>Language, notification preferences, help</w:t>
            </w:r>
          </w:p>
        </w:tc>
      </w:tr>
    </w:tbl>
    <w:p/>
    <w:p>
      <w:pPr>
        <w:pStyle w:val="Heading2"/>
      </w:pPr>
      <w:r>
        <w:t>8.2 Mechanic App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Screen</w:t>
            </w:r>
          </w:p>
        </w:tc>
        <w:tc>
          <w:tcPr>
            <w:tcW w:type="dxa" w:w="2880"/>
          </w:tcPr>
          <w:p>
            <w:r>
              <w:t>Description</w:t>
            </w:r>
          </w:p>
        </w:tc>
      </w:tr>
      <w:tr>
        <w:tc>
          <w:tcPr>
            <w:tcW w:type="dxa" w:w="2880"/>
          </w:tcPr>
          <w:p>
            <w:r>
              <w:t>1</w:t>
            </w:r>
          </w:p>
        </w:tc>
        <w:tc>
          <w:tcPr>
            <w:tcW w:type="dxa" w:w="2880"/>
          </w:tcPr>
          <w:p>
            <w:r>
              <w:t>Splash / Onboarding</w:t>
            </w:r>
          </w:p>
        </w:tc>
        <w:tc>
          <w:tcPr>
            <w:tcW w:type="dxa" w:w="2880"/>
          </w:tcPr>
          <w:p>
            <w:r>
              <w:t>App introduction for mechanics</w:t>
            </w:r>
          </w:p>
        </w:tc>
      </w:tr>
      <w:tr>
        <w:tc>
          <w:tcPr>
            <w:tcW w:type="dxa" w:w="2880"/>
          </w:tcPr>
          <w:p>
            <w:r>
              <w:t>2</w:t>
            </w:r>
          </w:p>
        </w:tc>
        <w:tc>
          <w:tcPr>
            <w:tcW w:type="dxa" w:w="2880"/>
          </w:tcPr>
          <w:p>
            <w:r>
              <w:t>Registration</w:t>
            </w:r>
          </w:p>
        </w:tc>
        <w:tc>
          <w:tcPr>
            <w:tcW w:type="dxa" w:w="2880"/>
          </w:tcPr>
          <w:p>
            <w:r>
              <w:t>Phone, skills, KYC document upload</w:t>
            </w:r>
          </w:p>
        </w:tc>
      </w:tr>
      <w:tr>
        <w:tc>
          <w:tcPr>
            <w:tcW w:type="dxa" w:w="2880"/>
          </w:tcPr>
          <w:p>
            <w:r>
              <w:t>3</w:t>
            </w:r>
          </w:p>
        </w:tc>
        <w:tc>
          <w:tcPr>
            <w:tcW w:type="dxa" w:w="2880"/>
          </w:tcPr>
          <w:p>
            <w:r>
              <w:t>Login / OTP</w:t>
            </w:r>
          </w:p>
        </w:tc>
        <w:tc>
          <w:tcPr>
            <w:tcW w:type="dxa" w:w="2880"/>
          </w:tcPr>
          <w:p>
            <w:r>
              <w:t>Phone-based authentication</w:t>
            </w:r>
          </w:p>
        </w:tc>
      </w:tr>
      <w:tr>
        <w:tc>
          <w:tcPr>
            <w:tcW w:type="dxa" w:w="2880"/>
          </w:tcPr>
          <w:p>
            <w:r>
              <w:t>4</w:t>
            </w:r>
          </w:p>
        </w:tc>
        <w:tc>
          <w:tcPr>
            <w:tcW w:type="dxa" w:w="2880"/>
          </w:tcPr>
          <w:p>
            <w:r>
              <w:t>Home (Dashboard)</w:t>
            </w:r>
          </w:p>
        </w:tc>
        <w:tc>
          <w:tcPr>
            <w:tcW w:type="dxa" w:w="2880"/>
          </w:tcPr>
          <w:p>
            <w:r>
              <w:t>Today's stats, online toggle, active job</w:t>
            </w:r>
          </w:p>
        </w:tc>
      </w:tr>
      <w:tr>
        <w:tc>
          <w:tcPr>
            <w:tcW w:type="dxa" w:w="2880"/>
          </w:tcPr>
          <w:p>
            <w:r>
              <w:t>5</w:t>
            </w:r>
          </w:p>
        </w:tc>
        <w:tc>
          <w:tcPr>
            <w:tcW w:type="dxa" w:w="2880"/>
          </w:tcPr>
          <w:p>
            <w:r>
              <w:t>Incoming Request</w:t>
            </w:r>
          </w:p>
        </w:tc>
        <w:tc>
          <w:tcPr>
            <w:tcW w:type="dxa" w:w="2880"/>
          </w:tcPr>
          <w:p>
            <w:r>
              <w:t>Full-screen alert with job details, accept/decline</w:t>
            </w:r>
          </w:p>
        </w:tc>
      </w:tr>
      <w:tr>
        <w:tc>
          <w:tcPr>
            <w:tcW w:type="dxa" w:w="2880"/>
          </w:tcPr>
          <w:p>
            <w:r>
              <w:t>6</w:t>
            </w:r>
          </w:p>
        </w:tc>
        <w:tc>
          <w:tcPr>
            <w:tcW w:type="dxa" w:w="2880"/>
          </w:tcPr>
          <w:p>
            <w:r>
              <w:t>Navigation to Rider</w:t>
            </w:r>
          </w:p>
        </w:tc>
        <w:tc>
          <w:tcPr>
            <w:tcW w:type="dxa" w:w="2880"/>
          </w:tcPr>
          <w:p>
            <w:r>
              <w:t>Turn-by-turn navigation to breakdown location</w:t>
            </w:r>
          </w:p>
        </w:tc>
      </w:tr>
      <w:tr>
        <w:tc>
          <w:tcPr>
            <w:tcW w:type="dxa" w:w="2880"/>
          </w:tcPr>
          <w:p>
            <w:r>
              <w:t>7</w:t>
            </w:r>
          </w:p>
        </w:tc>
        <w:tc>
          <w:tcPr>
            <w:tcW w:type="dxa" w:w="2880"/>
          </w:tcPr>
          <w:p>
            <w:r>
              <w:t>Active Job</w:t>
            </w:r>
          </w:p>
        </w:tc>
        <w:tc>
          <w:tcPr>
            <w:tcW w:type="dxa" w:w="2880"/>
          </w:tcPr>
          <w:p>
            <w:r>
              <w:t>Job details, chat, update status, capture photos</w:t>
            </w:r>
          </w:p>
        </w:tc>
      </w:tr>
      <w:tr>
        <w:tc>
          <w:tcPr>
            <w:tcW w:type="dxa" w:w="2880"/>
          </w:tcPr>
          <w:p>
            <w:r>
              <w:t>8</w:t>
            </w:r>
          </w:p>
        </w:tc>
        <w:tc>
          <w:tcPr>
            <w:tcW w:type="dxa" w:w="2880"/>
          </w:tcPr>
          <w:p>
            <w:r>
              <w:t>Price Estimation</w:t>
            </w:r>
          </w:p>
        </w:tc>
        <w:tc>
          <w:tcPr>
            <w:tcW w:type="dxa" w:w="2880"/>
          </w:tcPr>
          <w:p>
            <w:r>
              <w:t>Labor + parts cost entry with breakdown</w:t>
            </w:r>
          </w:p>
        </w:tc>
      </w:tr>
      <w:tr>
        <w:tc>
          <w:tcPr>
            <w:tcW w:type="dxa" w:w="2880"/>
          </w:tcPr>
          <w:p>
            <w:r>
              <w:t>9</w:t>
            </w:r>
          </w:p>
        </w:tc>
        <w:tc>
          <w:tcPr>
            <w:tcW w:type="dxa" w:w="2880"/>
          </w:tcPr>
          <w:p>
            <w:r>
              <w:t>Part Recommendation</w:t>
            </w:r>
          </w:p>
        </w:tc>
        <w:tc>
          <w:tcPr>
            <w:tcW w:type="dxa" w:w="2880"/>
          </w:tcPr>
          <w:p>
            <w:r>
              <w:t>Browse marketplace, recommend parts to rider</w:t>
            </w:r>
          </w:p>
        </w:tc>
      </w:tr>
      <w:tr>
        <w:tc>
          <w:tcPr>
            <w:tcW w:type="dxa" w:w="2880"/>
          </w:tcPr>
          <w:p>
            <w:r>
              <w:t>10</w:t>
            </w:r>
          </w:p>
        </w:tc>
        <w:tc>
          <w:tcPr>
            <w:tcW w:type="dxa" w:w="2880"/>
          </w:tcPr>
          <w:p>
            <w:r>
              <w:t>Job Completion</w:t>
            </w:r>
          </w:p>
        </w:tc>
        <w:tc>
          <w:tcPr>
            <w:tcW w:type="dxa" w:w="2880"/>
          </w:tcPr>
          <w:p>
            <w:r>
              <w:t>Upload repair photos, add notes, generate invoice</w:t>
            </w:r>
          </w:p>
        </w:tc>
      </w:tr>
      <w:tr>
        <w:tc>
          <w:tcPr>
            <w:tcW w:type="dxa" w:w="2880"/>
          </w:tcPr>
          <w:p>
            <w:r>
              <w:t>11</w:t>
            </w:r>
          </w:p>
        </w:tc>
        <w:tc>
          <w:tcPr>
            <w:tcW w:type="dxa" w:w="2880"/>
          </w:tcPr>
          <w:p>
            <w:r>
              <w:t>Earnings</w:t>
            </w:r>
          </w:p>
        </w:tc>
        <w:tc>
          <w:tcPr>
            <w:tcW w:type="dxa" w:w="2880"/>
          </w:tcPr>
          <w:p>
            <w:r>
              <w:t>Daily/weekly/monthly earnings, payout history</w:t>
            </w:r>
          </w:p>
        </w:tc>
      </w:tr>
      <w:tr>
        <w:tc>
          <w:tcPr>
            <w:tcW w:type="dxa" w:w="2880"/>
          </w:tcPr>
          <w:p>
            <w:r>
              <w:t>12</w:t>
            </w:r>
          </w:p>
        </w:tc>
        <w:tc>
          <w:tcPr>
            <w:tcW w:type="dxa" w:w="2880"/>
          </w:tcPr>
          <w:p>
            <w:r>
              <w:t>Job History</w:t>
            </w:r>
          </w:p>
        </w:tc>
        <w:tc>
          <w:tcPr>
            <w:tcW w:type="dxa" w:w="2880"/>
          </w:tcPr>
          <w:p>
            <w:r>
              <w:t>Past completed/cancelled jobs</w:t>
            </w:r>
          </w:p>
        </w:tc>
      </w:tr>
      <w:tr>
        <w:tc>
          <w:tcPr>
            <w:tcW w:type="dxa" w:w="2880"/>
          </w:tcPr>
          <w:p>
            <w:r>
              <w:t>13</w:t>
            </w:r>
          </w:p>
        </w:tc>
        <w:tc>
          <w:tcPr>
            <w:tcW w:type="dxa" w:w="2880"/>
          </w:tcPr>
          <w:p>
            <w:r>
              <w:t>Performance</w:t>
            </w:r>
          </w:p>
        </w:tc>
        <w:tc>
          <w:tcPr>
            <w:tcW w:type="dxa" w:w="2880"/>
          </w:tcPr>
          <w:p>
            <w:r>
              <w:t>Ratings, response time, completion rate</w:t>
            </w:r>
          </w:p>
        </w:tc>
      </w:tr>
      <w:tr>
        <w:tc>
          <w:tcPr>
            <w:tcW w:type="dxa" w:w="2880"/>
          </w:tcPr>
          <w:p>
            <w:r>
              <w:t>14</w:t>
            </w:r>
          </w:p>
        </w:tc>
        <w:tc>
          <w:tcPr>
            <w:tcW w:type="dxa" w:w="2880"/>
          </w:tcPr>
          <w:p>
            <w:r>
              <w:t>Profile &amp; KYC</w:t>
            </w:r>
          </w:p>
        </w:tc>
        <w:tc>
          <w:tcPr>
            <w:tcW w:type="dxa" w:w="2880"/>
          </w:tcPr>
          <w:p>
            <w:r>
              <w:t>Personal info, documents, skill management</w:t>
            </w:r>
          </w:p>
        </w:tc>
      </w:tr>
      <w:tr>
        <w:tc>
          <w:tcPr>
            <w:tcW w:type="dxa" w:w="2880"/>
          </w:tcPr>
          <w:p>
            <w:r>
              <w:t>15</w:t>
            </w:r>
          </w:p>
        </w:tc>
        <w:tc>
          <w:tcPr>
            <w:tcW w:type="dxa" w:w="2880"/>
          </w:tcPr>
          <w:p>
            <w:r>
              <w:t>Availability</w:t>
            </w:r>
          </w:p>
        </w:tc>
        <w:tc>
          <w:tcPr>
            <w:tcW w:type="dxa" w:w="2880"/>
          </w:tcPr>
          <w:p>
            <w:r>
              <w:t>Schedule, radius, specialization settings</w:t>
            </w:r>
          </w:p>
        </w:tc>
      </w:tr>
      <w:tr>
        <w:tc>
          <w:tcPr>
            <w:tcW w:type="dxa" w:w="2880"/>
          </w:tcPr>
          <w:p>
            <w:r>
              <w:t>16</w:t>
            </w:r>
          </w:p>
        </w:tc>
        <w:tc>
          <w:tcPr>
            <w:tcW w:type="dxa" w:w="2880"/>
          </w:tcPr>
          <w:p>
            <w:r>
              <w:t>Notifications</w:t>
            </w:r>
          </w:p>
        </w:tc>
        <w:tc>
          <w:tcPr>
            <w:tcW w:type="dxa" w:w="2880"/>
          </w:tcPr>
          <w:p>
            <w:r>
              <w:t>Push notification center</w:t>
            </w:r>
          </w:p>
        </w:tc>
      </w:tr>
      <w:tr>
        <w:tc>
          <w:tcPr>
            <w:tcW w:type="dxa" w:w="2880"/>
          </w:tcPr>
          <w:p>
            <w:r>
              <w:t>17</w:t>
            </w:r>
          </w:p>
        </w:tc>
        <w:tc>
          <w:tcPr>
            <w:tcW w:type="dxa" w:w="2880"/>
          </w:tcPr>
          <w:p>
            <w:r>
              <w:t>Settings</w:t>
            </w:r>
          </w:p>
        </w:tc>
        <w:tc>
          <w:tcPr>
            <w:tcW w:type="dxa" w:w="2880"/>
          </w:tcPr>
          <w:p>
            <w:r>
              <w:t>Language, availability preferences</w:t>
            </w:r>
          </w:p>
        </w:tc>
      </w:tr>
    </w:tbl>
    <w:p/>
    <w:p>
      <w:pPr>
        <w:pStyle w:val="Heading2"/>
      </w:pPr>
      <w:r>
        <w:t>8.3 Web Dashboard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Screen</w:t>
            </w:r>
          </w:p>
        </w:tc>
        <w:tc>
          <w:tcPr>
            <w:tcW w:type="dxa" w:w="2880"/>
          </w:tcPr>
          <w:p>
            <w:r>
              <w:t>Description</w:t>
            </w:r>
          </w:p>
        </w:tc>
      </w:tr>
      <w:tr>
        <w:tc>
          <w:tcPr>
            <w:tcW w:type="dxa" w:w="2880"/>
          </w:tcPr>
          <w:p>
            <w:r>
              <w:t>1</w:t>
            </w:r>
          </w:p>
        </w:tc>
        <w:tc>
          <w:tcPr>
            <w:tcW w:type="dxa" w:w="2880"/>
          </w:tcPr>
          <w:p>
            <w:r>
              <w:t>Admin Login</w:t>
            </w:r>
          </w:p>
        </w:tc>
        <w:tc>
          <w:tcPr>
            <w:tcW w:type="dxa" w:w="2880"/>
          </w:tcPr>
          <w:p>
            <w:r>
              <w:t>Email/password admin authentication</w:t>
            </w:r>
          </w:p>
        </w:tc>
      </w:tr>
      <w:tr>
        <w:tc>
          <w:tcPr>
            <w:tcW w:type="dxa" w:w="2880"/>
          </w:tcPr>
          <w:p>
            <w:r>
              <w:t>2</w:t>
            </w:r>
          </w:p>
        </w:tc>
        <w:tc>
          <w:tcPr>
            <w:tcW w:type="dxa" w:w="2880"/>
          </w:tcPr>
          <w:p>
            <w:r>
              <w:t>Admin Dashboard</w:t>
            </w:r>
          </w:p>
        </w:tc>
        <w:tc>
          <w:tcPr>
            <w:tcW w:type="dxa" w:w="2880"/>
          </w:tcPr>
          <w:p>
            <w:r>
              <w:t>KPIs, active breakdowns map, alerts</w:t>
            </w:r>
          </w:p>
        </w:tc>
      </w:tr>
      <w:tr>
        <w:tc>
          <w:tcPr>
            <w:tcW w:type="dxa" w:w="2880"/>
          </w:tcPr>
          <w:p>
            <w:r>
              <w:t>3</w:t>
            </w:r>
          </w:p>
        </w:tc>
        <w:tc>
          <w:tcPr>
            <w:tcW w:type="dxa" w:w="2880"/>
          </w:tcPr>
          <w:p>
            <w:r>
              <w:t>Mechanic Management</w:t>
            </w:r>
          </w:p>
        </w:tc>
        <w:tc>
          <w:tcPr>
            <w:tcW w:type="dxa" w:w="2880"/>
          </w:tcPr>
          <w:p>
            <w:r>
              <w:t>List, verify, approve/reject, performance</w:t>
            </w:r>
          </w:p>
        </w:tc>
      </w:tr>
      <w:tr>
        <w:tc>
          <w:tcPr>
            <w:tcW w:type="dxa" w:w="2880"/>
          </w:tcPr>
          <w:p>
            <w:r>
              <w:t>4</w:t>
            </w:r>
          </w:p>
        </w:tc>
        <w:tc>
          <w:tcPr>
            <w:tcW w:type="dxa" w:w="2880"/>
          </w:tcPr>
          <w:p>
            <w:r>
              <w:t>Workshop Management</w:t>
            </w:r>
          </w:p>
        </w:tc>
        <w:tc>
          <w:tcPr>
            <w:tcW w:type="dxa" w:w="2880"/>
          </w:tcPr>
          <w:p>
            <w:r>
              <w:t>List, verify, approve/reject</w:t>
            </w:r>
          </w:p>
        </w:tc>
      </w:tr>
      <w:tr>
        <w:tc>
          <w:tcPr>
            <w:tcW w:type="dxa" w:w="2880"/>
          </w:tcPr>
          <w:p>
            <w:r>
              <w:t>5</w:t>
            </w:r>
          </w:p>
        </w:tc>
        <w:tc>
          <w:tcPr>
            <w:tcW w:type="dxa" w:w="2880"/>
          </w:tcPr>
          <w:p>
            <w:r>
              <w:t>Breakdown Monitor</w:t>
            </w:r>
          </w:p>
        </w:tc>
        <w:tc>
          <w:tcPr>
            <w:tcW w:type="dxa" w:w="2880"/>
          </w:tcPr>
          <w:p>
            <w:r>
              <w:t>Live map, active requests, intervention tools</w:t>
            </w:r>
          </w:p>
        </w:tc>
      </w:tr>
      <w:tr>
        <w:tc>
          <w:tcPr>
            <w:tcW w:type="dxa" w:w="2880"/>
          </w:tcPr>
          <w:p>
            <w:r>
              <w:t>6</w:t>
            </w:r>
          </w:p>
        </w:tc>
        <w:tc>
          <w:tcPr>
            <w:tcW w:type="dxa" w:w="2880"/>
          </w:tcPr>
          <w:p>
            <w:r>
              <w:t>Spare Parts Moderation</w:t>
            </w:r>
          </w:p>
        </w:tc>
        <w:tc>
          <w:tcPr>
            <w:tcW w:type="dxa" w:w="2880"/>
          </w:tcPr>
          <w:p>
            <w:r>
              <w:t>Review listings, flag suspicious items</w:t>
            </w:r>
          </w:p>
        </w:tc>
      </w:tr>
      <w:tr>
        <w:tc>
          <w:tcPr>
            <w:tcW w:type="dxa" w:w="2880"/>
          </w:tcPr>
          <w:p>
            <w:r>
              <w:t>7</w:t>
            </w:r>
          </w:p>
        </w:tc>
        <w:tc>
          <w:tcPr>
            <w:tcW w:type="dxa" w:w="2880"/>
          </w:tcPr>
          <w:p>
            <w:r>
              <w:t>Commission Config</w:t>
            </w:r>
          </w:p>
        </w:tc>
        <w:tc>
          <w:tcPr>
            <w:tcW w:type="dxa" w:w="2880"/>
          </w:tcPr>
          <w:p>
            <w:r>
              <w:t>Set service and parts sale commission rates</w:t>
            </w:r>
          </w:p>
        </w:tc>
      </w:tr>
      <w:tr>
        <w:tc>
          <w:tcPr>
            <w:tcW w:type="dxa" w:w="2880"/>
          </w:tcPr>
          <w:p>
            <w:r>
              <w:t>8</w:t>
            </w:r>
          </w:p>
        </w:tc>
        <w:tc>
          <w:tcPr>
            <w:tcW w:type="dxa" w:w="2880"/>
          </w:tcPr>
          <w:p>
            <w:r>
              <w:t>Dispute Center</w:t>
            </w:r>
          </w:p>
        </w:tc>
        <w:tc>
          <w:tcPr>
            <w:tcW w:type="dxa" w:w="2880"/>
          </w:tcPr>
          <w:p>
            <w:r>
              <w:t>View, investigate, resolve disputes</w:t>
            </w:r>
          </w:p>
        </w:tc>
      </w:tr>
      <w:tr>
        <w:tc>
          <w:tcPr>
            <w:tcW w:type="dxa" w:w="2880"/>
          </w:tcPr>
          <w:p>
            <w:r>
              <w:t>9</w:t>
            </w:r>
          </w:p>
        </w:tc>
        <w:tc>
          <w:tcPr>
            <w:tcW w:type="dxa" w:w="2880"/>
          </w:tcPr>
          <w:p>
            <w:r>
              <w:t>Analytics</w:t>
            </w:r>
          </w:p>
        </w:tc>
        <w:tc>
          <w:tcPr>
            <w:tcW w:type="dxa" w:w="2880"/>
          </w:tcPr>
          <w:p>
            <w:r>
              <w:t>Breakdown heatmap, demand trends, revenue</w:t>
            </w:r>
          </w:p>
        </w:tc>
      </w:tr>
      <w:tr>
        <w:tc>
          <w:tcPr>
            <w:tcW w:type="dxa" w:w="2880"/>
          </w:tcPr>
          <w:p>
            <w:r>
              <w:t>10</w:t>
            </w:r>
          </w:p>
        </w:tc>
        <w:tc>
          <w:tcPr>
            <w:tcW w:type="dxa" w:w="2880"/>
          </w:tcPr>
          <w:p>
            <w:r>
              <w:t>Reports</w:t>
            </w:r>
          </w:p>
        </w:tc>
        <w:tc>
          <w:tcPr>
            <w:tcW w:type="dxa" w:w="2880"/>
          </w:tcPr>
          <w:p>
            <w:r>
              <w:t>Exportable reports (CSV/PDF)</w:t>
            </w:r>
          </w:p>
        </w:tc>
      </w:tr>
      <w:tr>
        <w:tc>
          <w:tcPr>
            <w:tcW w:type="dxa" w:w="2880"/>
          </w:tcPr>
          <w:p>
            <w:r>
              <w:t>11</w:t>
            </w:r>
          </w:p>
        </w:tc>
        <w:tc>
          <w:tcPr>
            <w:tcW w:type="dxa" w:w="2880"/>
          </w:tcPr>
          <w:p>
            <w:r>
              <w:t>Settings</w:t>
            </w:r>
          </w:p>
        </w:tc>
        <w:tc>
          <w:tcPr>
            <w:tcW w:type="dxa" w:w="2880"/>
          </w:tcPr>
          <w:p>
            <w:r>
              <w:t>Platform configuration, pricing rules</w:t>
            </w:r>
          </w:p>
        </w:tc>
      </w:tr>
      <w:tr>
        <w:tc>
          <w:tcPr>
            <w:tcW w:type="dxa" w:w="2880"/>
          </w:tcPr>
          <w:p>
            <w:r>
              <w:t>12</w:t>
            </w:r>
          </w:p>
        </w:tc>
        <w:tc>
          <w:tcPr>
            <w:tcW w:type="dxa" w:w="2880"/>
          </w:tcPr>
          <w:p>
            <w:r>
              <w:t>Workshop Dashboard</w:t>
            </w:r>
          </w:p>
        </w:tc>
        <w:tc>
          <w:tcPr>
            <w:tcW w:type="dxa" w:w="2880"/>
          </w:tcPr>
          <w:p>
            <w:r>
              <w:t>Inventory overview, orders, revenue</w:t>
            </w:r>
          </w:p>
        </w:tc>
      </w:tr>
      <w:tr>
        <w:tc>
          <w:tcPr>
            <w:tcW w:type="dxa" w:w="2880"/>
          </w:tcPr>
          <w:p>
            <w:r>
              <w:t>13</w:t>
            </w:r>
          </w:p>
        </w:tc>
        <w:tc>
          <w:tcPr>
            <w:tcW w:type="dxa" w:w="2880"/>
          </w:tcPr>
          <w:p>
            <w:r>
              <w:t>Inventory Management</w:t>
            </w:r>
          </w:p>
        </w:tc>
        <w:tc>
          <w:tcPr>
            <w:tcW w:type="dxa" w:w="2880"/>
          </w:tcPr>
          <w:p>
            <w:r>
              <w:t>Add/edit/delete parts, stock levels</w:t>
            </w:r>
          </w:p>
        </w:tc>
      </w:tr>
      <w:tr>
        <w:tc>
          <w:tcPr>
            <w:tcW w:type="dxa" w:w="2880"/>
          </w:tcPr>
          <w:p>
            <w:r>
              <w:t>14</w:t>
            </w:r>
          </w:p>
        </w:tc>
        <w:tc>
          <w:tcPr>
            <w:tcW w:type="dxa" w:w="2880"/>
          </w:tcPr>
          <w:p>
            <w:r>
              <w:t>Order Management</w:t>
            </w:r>
          </w:p>
        </w:tc>
        <w:tc>
          <w:tcPr>
            <w:tcW w:type="dxa" w:w="2880"/>
          </w:tcPr>
          <w:p>
            <w:r>
              <w:t>Incoming orders, dispatch, returns</w:t>
            </w:r>
          </w:p>
        </w:tc>
      </w:tr>
      <w:tr>
        <w:tc>
          <w:tcPr>
            <w:tcW w:type="dxa" w:w="2880"/>
          </w:tcPr>
          <w:p>
            <w:r>
              <w:t>15</w:t>
            </w:r>
          </w:p>
        </w:tc>
        <w:tc>
          <w:tcPr>
            <w:tcW w:type="dxa" w:w="2880"/>
          </w:tcPr>
          <w:p>
            <w:r>
              <w:t>Workshop Analytics</w:t>
            </w:r>
          </w:p>
        </w:tc>
        <w:tc>
          <w:tcPr>
            <w:tcW w:type="dxa" w:w="2880"/>
          </w:tcPr>
          <w:p>
            <w:r>
              <w:t>Sales, popular items, revenue charts</w:t>
            </w:r>
          </w:p>
        </w:tc>
      </w:tr>
    </w:tbl>
    <w:p>
      <w:r>
        <w:br w:type="page"/>
      </w:r>
    </w:p>
    <w:p>
      <w:pPr>
        <w:pStyle w:val="Heading1"/>
      </w:pPr>
      <w:r>
        <w:t>9. API Design</w:t>
      </w:r>
    </w:p>
    <w:p>
      <w:pPr>
        <w:pStyle w:val="Heading2"/>
      </w:pPr>
      <w:r>
        <w:t>9.1 RESTful API Endpoints</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Endpoints</w:t>
            </w:r>
          </w:p>
        </w:tc>
      </w:tr>
      <w:tr>
        <w:tc>
          <w:tcPr>
            <w:tcW w:type="dxa" w:w="4320"/>
          </w:tcPr>
          <w:p>
            <w:r>
              <w:t>Auth</w:t>
            </w:r>
          </w:p>
        </w:tc>
        <w:tc>
          <w:tcPr>
            <w:tcW w:type="dxa" w:w="4320"/>
          </w:tcPr>
          <w:p>
            <w:r>
              <w:t>POST /api/v1/auth/send-otp, verify-otp, refresh-token, logout</w:t>
            </w:r>
          </w:p>
        </w:tc>
      </w:tr>
      <w:tr>
        <w:tc>
          <w:tcPr>
            <w:tcW w:type="dxa" w:w="4320"/>
          </w:tcPr>
          <w:p>
            <w:r>
              <w:t>Users</w:t>
            </w:r>
          </w:p>
        </w:tc>
        <w:tc>
          <w:tcPr>
            <w:tcW w:type="dxa" w:w="4320"/>
          </w:tcPr>
          <w:p>
            <w:r>
              <w:t>GET/PUT /api/v1/users/me</w:t>
            </w:r>
          </w:p>
        </w:tc>
      </w:tr>
      <w:tr>
        <w:tc>
          <w:tcPr>
            <w:tcW w:type="dxa" w:w="4320"/>
          </w:tcPr>
          <w:p>
            <w:r>
              <w:t>Mechanics</w:t>
            </w:r>
          </w:p>
        </w:tc>
        <w:tc>
          <w:tcPr>
            <w:tcW w:type="dxa" w:w="4320"/>
          </w:tcPr>
          <w:p>
            <w:r>
              <w:t>POST register, GET nearby, GET/:id, PUT status/location, GET reviews</w:t>
            </w:r>
          </w:p>
        </w:tc>
      </w:tr>
      <w:tr>
        <w:tc>
          <w:tcPr>
            <w:tcW w:type="dxa" w:w="4320"/>
          </w:tcPr>
          <w:p>
            <w:r>
              <w:t>Breakdowns</w:t>
            </w:r>
          </w:p>
        </w:tc>
        <w:tc>
          <w:tcPr>
            <w:tcW w:type="dxa" w:w="4320"/>
          </w:tcPr>
          <w:p>
            <w:r>
              <w:t>POST create, GET/:id, PUT accept/status/estimate/complete, POST photos, GET history</w:t>
            </w:r>
          </w:p>
        </w:tc>
      </w:tr>
      <w:tr>
        <w:tc>
          <w:tcPr>
            <w:tcW w:type="dxa" w:w="4320"/>
          </w:tcPr>
          <w:p>
            <w:r>
              <w:t>Marketplace</w:t>
            </w:r>
          </w:p>
        </w:tc>
        <w:tc>
          <w:tcPr>
            <w:tcW w:type="dxa" w:w="4320"/>
          </w:tcPr>
          <w:p>
            <w:r>
              <w:t>GET parts (search+filter), GET/POST/PUT/DELETE parts/:id, GET workshop inventory</w:t>
            </w:r>
          </w:p>
        </w:tc>
      </w:tr>
      <w:tr>
        <w:tc>
          <w:tcPr>
            <w:tcW w:type="dxa" w:w="4320"/>
          </w:tcPr>
          <w:p>
            <w:r>
              <w:t>Orders</w:t>
            </w:r>
          </w:p>
        </w:tc>
        <w:tc>
          <w:tcPr>
            <w:tcW w:type="dxa" w:w="4320"/>
          </w:tcPr>
          <w:p>
            <w:r>
              <w:t>POST create, GET/:id, PUT status, GET my-orders</w:t>
            </w:r>
          </w:p>
        </w:tc>
      </w:tr>
      <w:tr>
        <w:tc>
          <w:tcPr>
            <w:tcW w:type="dxa" w:w="4320"/>
          </w:tcPr>
          <w:p>
            <w:r>
              <w:t>Payments</w:t>
            </w:r>
          </w:p>
        </w:tc>
        <w:tc>
          <w:tcPr>
            <w:tcW w:type="dxa" w:w="4320"/>
          </w:tcPr>
          <w:p>
            <w:r>
              <w:t>POST create-order, POST verify, GET invoices/:id, POST refund</w:t>
            </w:r>
          </w:p>
        </w:tc>
      </w:tr>
      <w:tr>
        <w:tc>
          <w:tcPr>
            <w:tcW w:type="dxa" w:w="4320"/>
          </w:tcPr>
          <w:p>
            <w:r>
              <w:t>Ratings</w:t>
            </w:r>
          </w:p>
        </w:tc>
        <w:tc>
          <w:tcPr>
            <w:tcW w:type="dxa" w:w="4320"/>
          </w:tcPr>
          <w:p>
            <w:r>
              <w:t>POST create, GET by entity</w:t>
            </w:r>
          </w:p>
        </w:tc>
      </w:tr>
      <w:tr>
        <w:tc>
          <w:tcPr>
            <w:tcW w:type="dxa" w:w="4320"/>
          </w:tcPr>
          <w:p>
            <w:r>
              <w:t>Disputes</w:t>
            </w:r>
          </w:p>
        </w:tc>
        <w:tc>
          <w:tcPr>
            <w:tcW w:type="dxa" w:w="4320"/>
          </w:tcPr>
          <w:p>
            <w:r>
              <w:t>POST create, GET/:id, PUT resolve</w:t>
            </w:r>
          </w:p>
        </w:tc>
      </w:tr>
      <w:tr>
        <w:tc>
          <w:tcPr>
            <w:tcW w:type="dxa" w:w="4320"/>
          </w:tcPr>
          <w:p>
            <w:r>
              <w:t>Admin</w:t>
            </w:r>
          </w:p>
        </w:tc>
        <w:tc>
          <w:tcPr>
            <w:tcW w:type="dxa" w:w="4320"/>
          </w:tcPr>
          <w:p>
            <w:r>
              <w:t>GET dashboard, mechanics/workshops pending, PUT verify, GET analytics</w:t>
            </w:r>
          </w:p>
        </w:tc>
      </w:tr>
    </w:tbl>
    <w:p/>
    <w:p>
      <w:pPr>
        <w:pStyle w:val="Heading2"/>
      </w:pPr>
      <w:r>
        <w:t>9.2 WebSocket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Direction</w:t>
            </w:r>
          </w:p>
        </w:tc>
        <w:tc>
          <w:tcPr>
            <w:tcW w:type="dxa" w:w="2880"/>
          </w:tcPr>
          <w:p>
            <w:r>
              <w:t>Payload</w:t>
            </w:r>
          </w:p>
        </w:tc>
      </w:tr>
      <w:tr>
        <w:tc>
          <w:tcPr>
            <w:tcW w:type="dxa" w:w="2880"/>
          </w:tcPr>
          <w:p>
            <w:r>
              <w:t>breakdown:new</w:t>
            </w:r>
          </w:p>
        </w:tc>
        <w:tc>
          <w:tcPr>
            <w:tcW w:type="dxa" w:w="2880"/>
          </w:tcPr>
          <w:p>
            <w:r>
              <w:t>Server -&gt; Mechanic</w:t>
            </w:r>
          </w:p>
        </w:tc>
        <w:tc>
          <w:tcPr>
            <w:tcW w:type="dxa" w:w="2880"/>
          </w:tcPr>
          <w:p>
            <w:r>
              <w:t>breakdownId, location, emergencyType, distance</w:t>
            </w:r>
          </w:p>
        </w:tc>
      </w:tr>
      <w:tr>
        <w:tc>
          <w:tcPr>
            <w:tcW w:type="dxa" w:w="2880"/>
          </w:tcPr>
          <w:p>
            <w:r>
              <w:t>breakdown:accepted</w:t>
            </w:r>
          </w:p>
        </w:tc>
        <w:tc>
          <w:tcPr>
            <w:tcW w:type="dxa" w:w="2880"/>
          </w:tcPr>
          <w:p>
            <w:r>
              <w:t>Server -&gt; Rider</w:t>
            </w:r>
          </w:p>
        </w:tc>
        <w:tc>
          <w:tcPr>
            <w:tcW w:type="dxa" w:w="2880"/>
          </w:tcPr>
          <w:p>
            <w:r>
              <w:t>mechanicId, eta, mechanicLocation</w:t>
            </w:r>
          </w:p>
        </w:tc>
      </w:tr>
      <w:tr>
        <w:tc>
          <w:tcPr>
            <w:tcW w:type="dxa" w:w="2880"/>
          </w:tcPr>
          <w:p>
            <w:r>
              <w:t>mechanic:location</w:t>
            </w:r>
          </w:p>
        </w:tc>
        <w:tc>
          <w:tcPr>
            <w:tcW w:type="dxa" w:w="2880"/>
          </w:tcPr>
          <w:p>
            <w:r>
              <w:t>Mechanic -&gt; Server</w:t>
            </w:r>
          </w:p>
        </w:tc>
        <w:tc>
          <w:tcPr>
            <w:tcW w:type="dxa" w:w="2880"/>
          </w:tcPr>
          <w:p>
            <w:r>
              <w:t>lat, lng, heading, speed</w:t>
            </w:r>
          </w:p>
        </w:tc>
      </w:tr>
      <w:tr>
        <w:tc>
          <w:tcPr>
            <w:tcW w:type="dxa" w:w="2880"/>
          </w:tcPr>
          <w:p>
            <w:r>
              <w:t>eta:update</w:t>
            </w:r>
          </w:p>
        </w:tc>
        <w:tc>
          <w:tcPr>
            <w:tcW w:type="dxa" w:w="2880"/>
          </w:tcPr>
          <w:p>
            <w:r>
              <w:t>Server -&gt; Rider</w:t>
            </w:r>
          </w:p>
        </w:tc>
        <w:tc>
          <w:tcPr>
            <w:tcW w:type="dxa" w:w="2880"/>
          </w:tcPr>
          <w:p>
            <w:r>
              <w:t>eta, mechanicLocation</w:t>
            </w:r>
          </w:p>
        </w:tc>
      </w:tr>
      <w:tr>
        <w:tc>
          <w:tcPr>
            <w:tcW w:type="dxa" w:w="2880"/>
          </w:tcPr>
          <w:p>
            <w:r>
              <w:t>job:status</w:t>
            </w:r>
          </w:p>
        </w:tc>
        <w:tc>
          <w:tcPr>
            <w:tcW w:type="dxa" w:w="2880"/>
          </w:tcPr>
          <w:p>
            <w:r>
              <w:t>Server -&gt; Both</w:t>
            </w:r>
          </w:p>
        </w:tc>
        <w:tc>
          <w:tcPr>
            <w:tcW w:type="dxa" w:w="2880"/>
          </w:tcPr>
          <w:p>
            <w:r>
              <w:t>breakdownId, status, message</w:t>
            </w:r>
          </w:p>
        </w:tc>
      </w:tr>
      <w:tr>
        <w:tc>
          <w:tcPr>
            <w:tcW w:type="dxa" w:w="2880"/>
          </w:tcPr>
          <w:p>
            <w:r>
              <w:t>chat:message</w:t>
            </w:r>
          </w:p>
        </w:tc>
        <w:tc>
          <w:tcPr>
            <w:tcW w:type="dxa" w:w="2880"/>
          </w:tcPr>
          <w:p>
            <w:r>
              <w:t>Both -&gt; Server</w:t>
            </w:r>
          </w:p>
        </w:tc>
        <w:tc>
          <w:tcPr>
            <w:tcW w:type="dxa" w:w="2880"/>
          </w:tcPr>
          <w:p>
            <w:r>
              <w:t>breakdownId, message, type</w:t>
            </w:r>
          </w:p>
        </w:tc>
      </w:tr>
    </w:tbl>
    <w:p>
      <w:r>
        <w:br w:type="page"/>
      </w:r>
    </w:p>
    <w:p>
      <w:pPr>
        <w:pStyle w:val="Heading1"/>
      </w:pPr>
      <w:r>
        <w:t>10. Security &amp; Compliance</w:t>
      </w:r>
    </w:p>
    <w:p>
      <w:pPr>
        <w:pStyle w:val="Heading2"/>
      </w:pPr>
      <w:r>
        <w:t>Authentication &amp; Authorization</w:t>
      </w:r>
    </w:p>
    <w:p>
      <w:pPr>
        <w:pStyle w:val="ListBullet"/>
      </w:pPr>
      <w:r>
        <w:t>JWT-based auth with short-lived access tokens (15min) and refresh tokens (7 days)</w:t>
      </w:r>
    </w:p>
    <w:p>
      <w:pPr>
        <w:pStyle w:val="ListBullet"/>
      </w:pPr>
      <w:r>
        <w:t>OTP-based login via SMS (no password storage for riders/mechanics)</w:t>
      </w:r>
    </w:p>
    <w:p>
      <w:pPr>
        <w:pStyle w:val="ListBullet"/>
      </w:pPr>
      <w:r>
        <w:t>Role-based access control (RBAC): Rider, Mechanic, Workshop Owner, Admin, Super Admin</w:t>
      </w:r>
    </w:p>
    <w:p>
      <w:pPr>
        <w:pStyle w:val="ListBullet"/>
      </w:pPr>
      <w:r>
        <w:t>Masked phone numbers for rider-mechanic communication</w:t>
      </w:r>
    </w:p>
    <w:p>
      <w:pPr>
        <w:pStyle w:val="Heading2"/>
      </w:pPr>
      <w:r>
        <w:t>Data Security</w:t>
      </w:r>
    </w:p>
    <w:p>
      <w:pPr>
        <w:pStyle w:val="ListBullet"/>
      </w:pPr>
      <w:r>
        <w:t>All data encrypted in transit (TLS 1.3)</w:t>
      </w:r>
    </w:p>
    <w:p>
      <w:pPr>
        <w:pStyle w:val="ListBullet"/>
      </w:pPr>
      <w:r>
        <w:t>Sensitive data encrypted at rest (AES-256)</w:t>
      </w:r>
    </w:p>
    <w:p>
      <w:pPr>
        <w:pStyle w:val="ListBullet"/>
      </w:pPr>
      <w:r>
        <w:t>PII data (Aadhaar, PAN) stored with field-level encryption</w:t>
      </w:r>
    </w:p>
    <w:p>
      <w:pPr>
        <w:pStyle w:val="ListBullet"/>
      </w:pPr>
      <w:r>
        <w:t>GDPR-compliant data handling with user consent</w:t>
      </w:r>
    </w:p>
    <w:p>
      <w:pPr>
        <w:pStyle w:val="ListBullet"/>
      </w:pPr>
      <w:r>
        <w:t>Secure file uploads with virus scanning</w:t>
      </w:r>
    </w:p>
    <w:p>
      <w:pPr>
        <w:pStyle w:val="Heading2"/>
      </w:pPr>
      <w:r>
        <w:t>Payment Security</w:t>
      </w:r>
    </w:p>
    <w:p>
      <w:pPr>
        <w:pStyle w:val="ListBullet"/>
      </w:pPr>
      <w:r>
        <w:t>PCI DSS compliance via Razorpay (no card data stored on platform)</w:t>
      </w:r>
    </w:p>
    <w:p>
      <w:pPr>
        <w:pStyle w:val="ListBullet"/>
      </w:pPr>
      <w:r>
        <w:t>Escrow handling via payment gateway</w:t>
      </w:r>
    </w:p>
    <w:p>
      <w:pPr>
        <w:pStyle w:val="ListBullet"/>
      </w:pPr>
      <w:r>
        <w:t>Transaction audit logging</w:t>
      </w:r>
    </w:p>
    <w:p>
      <w:pPr>
        <w:pStyle w:val="Heading2"/>
      </w:pPr>
      <w:r>
        <w:t>API Security</w:t>
      </w:r>
    </w:p>
    <w:p>
      <w:pPr>
        <w:pStyle w:val="ListBullet"/>
      </w:pPr>
      <w:r>
        <w:t>Rate limiting per IP and per user</w:t>
      </w:r>
    </w:p>
    <w:p>
      <w:pPr>
        <w:pStyle w:val="ListBullet"/>
      </w:pPr>
      <w:r>
        <w:t>Input validation and sanitization (Zod schemas)</w:t>
      </w:r>
    </w:p>
    <w:p>
      <w:pPr>
        <w:pStyle w:val="ListBullet"/>
      </w:pPr>
      <w:r>
        <w:t>CORS configuration</w:t>
      </w:r>
    </w:p>
    <w:p>
      <w:pPr>
        <w:pStyle w:val="ListBullet"/>
      </w:pPr>
      <w:r>
        <w:t>SQL injection prevention via Prisma ORM</w:t>
      </w:r>
    </w:p>
    <w:p>
      <w:r>
        <w:br w:type="page"/>
      </w:r>
    </w:p>
    <w:p>
      <w:pPr>
        <w:pStyle w:val="Heading1"/>
      </w:pPr>
      <w:r>
        <w:t>11. Deployment Strategy</w:t>
      </w:r>
    </w:p>
    <w:p>
      <w:pPr>
        <w:pStyle w:val="Heading2"/>
      </w:pPr>
      <w:r>
        <w:t>11.1 Environments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Environment</w:t>
            </w:r>
          </w:p>
        </w:tc>
        <w:tc>
          <w:tcPr>
            <w:tcW w:type="dxa" w:w="2880"/>
          </w:tcPr>
          <w:p>
            <w:r>
              <w:t>Purpose</w:t>
            </w:r>
          </w:p>
        </w:tc>
        <w:tc>
          <w:tcPr>
            <w:tcW w:type="dxa" w:w="2880"/>
          </w:tcPr>
          <w:p>
            <w:r>
              <w:t>URL Pattern</w:t>
            </w:r>
          </w:p>
        </w:tc>
      </w:tr>
      <w:tr>
        <w:tc>
          <w:tcPr>
            <w:tcW w:type="dxa" w:w="2880"/>
          </w:tcPr>
          <w:p>
            <w:r>
              <w:t>Development</w:t>
            </w:r>
          </w:p>
        </w:tc>
        <w:tc>
          <w:tcPr>
            <w:tcW w:type="dxa" w:w="2880"/>
          </w:tcPr>
          <w:p>
            <w:r>
              <w:t>Local development</w:t>
            </w:r>
          </w:p>
        </w:tc>
        <w:tc>
          <w:tcPr>
            <w:tcW w:type="dxa" w:w="2880"/>
          </w:tcPr>
          <w:p>
            <w:r>
              <w:t>localhost:3000</w:t>
            </w:r>
          </w:p>
        </w:tc>
      </w:tr>
      <w:tr>
        <w:tc>
          <w:tcPr>
            <w:tcW w:type="dxa" w:w="2880"/>
          </w:tcPr>
          <w:p>
            <w:r>
              <w:t>Staging</w:t>
            </w:r>
          </w:p>
        </w:tc>
        <w:tc>
          <w:tcPr>
            <w:tcW w:type="dxa" w:w="2880"/>
          </w:tcPr>
          <w:p>
            <w:r>
              <w:t>Pre-production testing</w:t>
            </w:r>
          </w:p>
        </w:tc>
        <w:tc>
          <w:tcPr>
            <w:tcW w:type="dxa" w:w="2880"/>
          </w:tcPr>
          <w:p>
            <w:r>
              <w:t>staging.repairassist.in</w:t>
            </w:r>
          </w:p>
        </w:tc>
      </w:tr>
      <w:tr>
        <w:tc>
          <w:tcPr>
            <w:tcW w:type="dxa" w:w="2880"/>
          </w:tcPr>
          <w:p>
            <w:r>
              <w:t>Production</w:t>
            </w:r>
          </w:p>
        </w:tc>
        <w:tc>
          <w:tcPr>
            <w:tcW w:type="dxa" w:w="2880"/>
          </w:tcPr>
          <w:p>
            <w:r>
              <w:t>Live application</w:t>
            </w:r>
          </w:p>
        </w:tc>
        <w:tc>
          <w:tcPr>
            <w:tcW w:type="dxa" w:w="2880"/>
          </w:tcPr>
          <w:p>
            <w:r>
              <w:t>app.repairassist.in</w:t>
            </w:r>
          </w:p>
        </w:tc>
      </w:tr>
    </w:tbl>
    <w:p/>
    <w:p>
      <w:pPr>
        <w:pStyle w:val="Heading2"/>
      </w:pPr>
      <w:r>
        <w:t>11.2 CI/CD Pipeline</w:t>
      </w:r>
    </w:p>
    <w:p>
      <w:r>
        <w:t>GitHub Push -&gt; GitHub Actions -&gt; Lint + Type Check -&gt; Unit Tests -&gt; Integration Tests -&gt; Build -&gt; Deploy</w:t>
      </w:r>
    </w:p>
    <w:p>
      <w:r>
        <w:t>Staging: Auto-deploy on develop branch merge</w:t>
      </w:r>
    </w:p>
    <w:p>
      <w:r>
        <w:t>Production: Deploy on main branch with approval gate</w:t>
      </w:r>
    </w:p>
    <w:p>
      <w:pPr>
        <w:pStyle w:val="Heading2"/>
      </w:pPr>
      <w:r>
        <w:t>11.3 Infrastructure</w:t>
      </w:r>
    </w:p>
    <w:p>
      <w:r>
        <w:rPr>
          <w:b/>
        </w:rPr>
        <w:t xml:space="preserve">Vercel: </w:t>
      </w:r>
      <w:r>
        <w:t>Next.js web application hosting</w:t>
      </w:r>
    </w:p>
    <w:p>
      <w:r>
        <w:rPr>
          <w:b/>
        </w:rPr>
        <w:t xml:space="preserve">AWS ECS: </w:t>
      </w:r>
      <w:r>
        <w:t>Microservices + Socket.io server</w:t>
      </w:r>
    </w:p>
    <w:p>
      <w:r>
        <w:rPr>
          <w:b/>
        </w:rPr>
        <w:t xml:space="preserve">AWS RDS: </w:t>
      </w:r>
      <w:r>
        <w:t>PostgreSQL + PostGIS</w:t>
      </w:r>
    </w:p>
    <w:p>
      <w:r>
        <w:rPr>
          <w:b/>
        </w:rPr>
        <w:t xml:space="preserve">ElastiCache: </w:t>
      </w:r>
      <w:r>
        <w:t>Redis caching</w:t>
      </w:r>
    </w:p>
    <w:p>
      <w:r>
        <w:rPr>
          <w:b/>
        </w:rPr>
        <w:t xml:space="preserve">S3: </w:t>
      </w:r>
      <w:r>
        <w:t>Image and document storage</w:t>
      </w:r>
    </w:p>
    <w:p>
      <w:r>
        <w:rPr>
          <w:b/>
        </w:rPr>
        <w:t xml:space="preserve">CloudFront: </w:t>
      </w:r>
      <w:r>
        <w:t>CDN for static assets</w:t>
      </w:r>
    </w:p>
    <w:p>
      <w:r>
        <w:br w:type="page"/>
      </w:r>
    </w:p>
    <w:p>
      <w:pPr>
        <w:pStyle w:val="Heading1"/>
      </w:pPr>
      <w:r>
        <w:t>12. Testing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Type</w:t>
            </w:r>
          </w:p>
        </w:tc>
        <w:tc>
          <w:tcPr>
            <w:tcW w:type="dxa" w:w="2880"/>
          </w:tcPr>
          <w:p>
            <w:r>
              <w:t>Tool</w:t>
            </w:r>
          </w:p>
        </w:tc>
        <w:tc>
          <w:tcPr>
            <w:tcW w:type="dxa" w:w="2880"/>
          </w:tcPr>
          <w:p>
            <w:r>
              <w:t>Coverage Target</w:t>
            </w:r>
          </w:p>
        </w:tc>
      </w:tr>
      <w:tr>
        <w:tc>
          <w:tcPr>
            <w:tcW w:type="dxa" w:w="2880"/>
          </w:tcPr>
          <w:p>
            <w:r>
              <w:t>Unit Tests</w:t>
            </w:r>
          </w:p>
        </w:tc>
        <w:tc>
          <w:tcPr>
            <w:tcW w:type="dxa" w:w="2880"/>
          </w:tcPr>
          <w:p>
            <w:r>
              <w:t>Vitest / Jest</w:t>
            </w:r>
          </w:p>
        </w:tc>
        <w:tc>
          <w:tcPr>
            <w:tcW w:type="dxa" w:w="2880"/>
          </w:tcPr>
          <w:p>
            <w:r>
              <w:t>80%+ core logic</w:t>
            </w:r>
          </w:p>
        </w:tc>
      </w:tr>
      <w:tr>
        <w:tc>
          <w:tcPr>
            <w:tcW w:type="dxa" w:w="2880"/>
          </w:tcPr>
          <w:p>
            <w:r>
              <w:t>Component Tests</w:t>
            </w:r>
          </w:p>
        </w:tc>
        <w:tc>
          <w:tcPr>
            <w:tcW w:type="dxa" w:w="2880"/>
          </w:tcPr>
          <w:p>
            <w:r>
              <w:t>React Testing Library</w:t>
            </w:r>
          </w:p>
        </w:tc>
        <w:tc>
          <w:tcPr>
            <w:tcW w:type="dxa" w:w="2880"/>
          </w:tcPr>
          <w:p>
            <w:r>
              <w:t>All UI components</w:t>
            </w:r>
          </w:p>
        </w:tc>
      </w:tr>
      <w:tr>
        <w:tc>
          <w:tcPr>
            <w:tcW w:type="dxa" w:w="2880"/>
          </w:tcPr>
          <w:p>
            <w:r>
              <w:t>Integration Tests</w:t>
            </w:r>
          </w:p>
        </w:tc>
        <w:tc>
          <w:tcPr>
            <w:tcW w:type="dxa" w:w="2880"/>
          </w:tcPr>
          <w:p>
            <w:r>
              <w:t>Playwright / Cypress</w:t>
            </w:r>
          </w:p>
        </w:tc>
        <w:tc>
          <w:tcPr>
            <w:tcW w:type="dxa" w:w="2880"/>
          </w:tcPr>
          <w:p>
            <w:r>
              <w:t>Critical user flows</w:t>
            </w:r>
          </w:p>
        </w:tc>
      </w:tr>
      <w:tr>
        <w:tc>
          <w:tcPr>
            <w:tcW w:type="dxa" w:w="2880"/>
          </w:tcPr>
          <w:p>
            <w:r>
              <w:t>API Tests</w:t>
            </w:r>
          </w:p>
        </w:tc>
        <w:tc>
          <w:tcPr>
            <w:tcW w:type="dxa" w:w="2880"/>
          </w:tcPr>
          <w:p>
            <w:r>
              <w:t>Supertest</w:t>
            </w:r>
          </w:p>
        </w:tc>
        <w:tc>
          <w:tcPr>
            <w:tcW w:type="dxa" w:w="2880"/>
          </w:tcPr>
          <w:p>
            <w:r>
              <w:t>All endpoints</w:t>
            </w:r>
          </w:p>
        </w:tc>
      </w:tr>
      <w:tr>
        <w:tc>
          <w:tcPr>
            <w:tcW w:type="dxa" w:w="2880"/>
          </w:tcPr>
          <w:p>
            <w:r>
              <w:t>Mobile Tests</w:t>
            </w:r>
          </w:p>
        </w:tc>
        <w:tc>
          <w:tcPr>
            <w:tcW w:type="dxa" w:w="2880"/>
          </w:tcPr>
          <w:p>
            <w:r>
              <w:t>Detox / Maestro</w:t>
            </w:r>
          </w:p>
        </w:tc>
        <w:tc>
          <w:tcPr>
            <w:tcW w:type="dxa" w:w="2880"/>
          </w:tcPr>
          <w:p>
            <w:r>
              <w:t>Core mobile flows</w:t>
            </w:r>
          </w:p>
        </w:tc>
      </w:tr>
      <w:tr>
        <w:tc>
          <w:tcPr>
            <w:tcW w:type="dxa" w:w="2880"/>
          </w:tcPr>
          <w:p>
            <w:r>
              <w:t>Load Tests</w:t>
            </w:r>
          </w:p>
        </w:tc>
        <w:tc>
          <w:tcPr>
            <w:tcW w:type="dxa" w:w="2880"/>
          </w:tcPr>
          <w:p>
            <w:r>
              <w:t>k6 / Artillery</w:t>
            </w:r>
          </w:p>
        </w:tc>
        <w:tc>
          <w:tcPr>
            <w:tcW w:type="dxa" w:w="2880"/>
          </w:tcPr>
          <w:p>
            <w:r>
              <w:t>10K concurrent users</w:t>
            </w:r>
          </w:p>
        </w:tc>
      </w:tr>
      <w:tr>
        <w:tc>
          <w:tcPr>
            <w:tcW w:type="dxa" w:w="2880"/>
          </w:tcPr>
          <w:p>
            <w:r>
              <w:t>Security Tests</w:t>
            </w:r>
          </w:p>
        </w:tc>
        <w:tc>
          <w:tcPr>
            <w:tcW w:type="dxa" w:w="2880"/>
          </w:tcPr>
          <w:p>
            <w:r>
              <w:t>OWASP ZAP</w:t>
            </w:r>
          </w:p>
        </w:tc>
        <w:tc>
          <w:tcPr>
            <w:tcW w:type="dxa" w:w="2880"/>
          </w:tcPr>
          <w:p>
            <w:r>
              <w:t>Vulnerability scan</w:t>
            </w:r>
          </w:p>
        </w:tc>
      </w:tr>
    </w:tbl>
    <w:p>
      <w:r>
        <w:br w:type="page"/>
      </w:r>
    </w:p>
    <w:p>
      <w:pPr>
        <w:pStyle w:val="Heading1"/>
      </w:pPr>
      <w:r>
        <w:t>13. Project Phases &amp; Milestones</w:t>
      </w:r>
    </w:p>
    <w:p>
      <w:pPr>
        <w:pStyle w:val="Heading2"/>
      </w:pPr>
      <w:r>
        <w:t>Phase 1: Foundation (Weeks 1-4)</w:t>
      </w:r>
    </w:p>
    <w:p>
      <w:pPr>
        <w:pStyle w:val="ListBullet"/>
      </w:pPr>
      <w:r>
        <w:t>Project setup, CI/CD, database design</w:t>
      </w:r>
    </w:p>
    <w:p>
      <w:pPr>
        <w:pStyle w:val="ListBullet"/>
      </w:pPr>
      <w:r>
        <w:t>Authentication system (OTP + JWT)</w:t>
      </w:r>
    </w:p>
    <w:p>
      <w:pPr>
        <w:pStyle w:val="ListBullet"/>
      </w:pPr>
      <w:r>
        <w:t>User, Mechanic, Workshop data models</w:t>
      </w:r>
    </w:p>
    <w:p>
      <w:pPr>
        <w:pStyle w:val="ListBullet"/>
      </w:pPr>
      <w:r>
        <w:t>Basic web dashboard scaffold</w:t>
      </w:r>
    </w:p>
    <w:p>
      <w:pPr>
        <w:pStyle w:val="Heading2"/>
      </w:pPr>
      <w:r>
        <w:t>Phase 2: Core Breakdown Flow (Weeks 5-8)</w:t>
      </w:r>
    </w:p>
    <w:p>
      <w:pPr>
        <w:pStyle w:val="ListBullet"/>
      </w:pPr>
      <w:r>
        <w:t>Breakdown request creation</w:t>
      </w:r>
    </w:p>
    <w:p>
      <w:pPr>
        <w:pStyle w:val="ListBullet"/>
      </w:pPr>
      <w:r>
        <w:t>Dispatch engine with geospatial queries</w:t>
      </w:r>
    </w:p>
    <w:p>
      <w:pPr>
        <w:pStyle w:val="ListBullet"/>
      </w:pPr>
      <w:r>
        <w:t>Real-time tracking (Socket.io)</w:t>
      </w:r>
    </w:p>
    <w:p>
      <w:pPr>
        <w:pStyle w:val="ListBullet"/>
      </w:pPr>
      <w:r>
        <w:t>Mechanic app - accept/decline/navigate</w:t>
      </w:r>
    </w:p>
    <w:p>
      <w:pPr>
        <w:pStyle w:val="ListBullet"/>
      </w:pPr>
      <w:r>
        <w:t>In-app chat and masked calling</w:t>
      </w:r>
    </w:p>
    <w:p>
      <w:pPr>
        <w:pStyle w:val="Heading2"/>
      </w:pPr>
      <w:r>
        <w:t>Phase 3: Marketplace (Weeks 9-12)</w:t>
      </w:r>
    </w:p>
    <w:p>
      <w:pPr>
        <w:pStyle w:val="ListBullet"/>
      </w:pPr>
      <w:r>
        <w:t>Spare parts listing CRUD</w:t>
      </w:r>
    </w:p>
    <w:p>
      <w:pPr>
        <w:pStyle w:val="ListBullet"/>
      </w:pPr>
      <w:r>
        <w:t>Search and filter engine</w:t>
      </w:r>
    </w:p>
    <w:p>
      <w:pPr>
        <w:pStyle w:val="ListBullet"/>
      </w:pPr>
      <w:r>
        <w:t>Part ordering with escrow payments</w:t>
      </w:r>
    </w:p>
    <w:p>
      <w:pPr>
        <w:pStyle w:val="ListBullet"/>
      </w:pPr>
      <w:r>
        <w:t>Workshop inventory management</w:t>
      </w:r>
    </w:p>
    <w:p>
      <w:pPr>
        <w:pStyle w:val="Heading2"/>
      </w:pPr>
      <w:r>
        <w:t>Phase 4: Payments &amp; Ratings (Weeks 13-15)</w:t>
      </w:r>
    </w:p>
    <w:p>
      <w:pPr>
        <w:pStyle w:val="ListBullet"/>
      </w:pPr>
      <w:r>
        <w:t>Razorpay integration</w:t>
      </w:r>
    </w:p>
    <w:p>
      <w:pPr>
        <w:pStyle w:val="ListBullet"/>
      </w:pPr>
      <w:r>
        <w:t>Invoice generation with GST</w:t>
      </w:r>
    </w:p>
    <w:p>
      <w:pPr>
        <w:pStyle w:val="ListBullet"/>
      </w:pPr>
      <w:r>
        <w:t>Wallet system</w:t>
      </w:r>
    </w:p>
    <w:p>
      <w:pPr>
        <w:pStyle w:val="ListBullet"/>
      </w:pPr>
      <w:r>
        <w:t>Rating and review system</w:t>
      </w:r>
    </w:p>
    <w:p>
      <w:pPr>
        <w:pStyle w:val="ListBullet"/>
      </w:pPr>
      <w:r>
        <w:t>Commission calculation</w:t>
      </w:r>
    </w:p>
    <w:p>
      <w:pPr>
        <w:pStyle w:val="Heading2"/>
      </w:pPr>
      <w:r>
        <w:t>Phase 5: Admin &amp; Analytics (Weeks 16-18)</w:t>
      </w:r>
    </w:p>
    <w:p>
      <w:pPr>
        <w:pStyle w:val="ListBullet"/>
      </w:pPr>
      <w:r>
        <w:t>Admin dashboard</w:t>
      </w:r>
    </w:p>
    <w:p>
      <w:pPr>
        <w:pStyle w:val="ListBullet"/>
      </w:pPr>
      <w:r>
        <w:t>Mechanic/Workshop verification workflow</w:t>
      </w:r>
    </w:p>
    <w:p>
      <w:pPr>
        <w:pStyle w:val="ListBullet"/>
      </w:pPr>
      <w:r>
        <w:t>Analytics and heatmaps</w:t>
      </w:r>
    </w:p>
    <w:p>
      <w:pPr>
        <w:pStyle w:val="ListBullet"/>
      </w:pPr>
      <w:r>
        <w:t>Dispute resolution system</w:t>
      </w:r>
    </w:p>
    <w:p>
      <w:pPr>
        <w:pStyle w:val="Heading2"/>
      </w:pPr>
      <w:r>
        <w:t>Phase 6: Mobile Apps (Weeks 12-20, parallel)</w:t>
      </w:r>
    </w:p>
    <w:p>
      <w:pPr>
        <w:pStyle w:val="ListBullet"/>
      </w:pPr>
      <w:r>
        <w:t>Rider app (React Native)</w:t>
      </w:r>
    </w:p>
    <w:p>
      <w:pPr>
        <w:pStyle w:val="ListBullet"/>
      </w:pPr>
      <w:r>
        <w:t>Mechanic app (React Native)</w:t>
      </w:r>
    </w:p>
    <w:p>
      <w:pPr>
        <w:pStyle w:val="ListBullet"/>
      </w:pPr>
      <w:r>
        <w:t>Push notifications</w:t>
      </w:r>
    </w:p>
    <w:p>
      <w:pPr>
        <w:pStyle w:val="ListBullet"/>
      </w:pPr>
      <w:r>
        <w:t>Offline support</w:t>
      </w:r>
    </w:p>
    <w:p>
      <w:pPr>
        <w:pStyle w:val="Heading2"/>
      </w:pPr>
      <w:r>
        <w:t>Phase 7: QA &amp; Launch (Weeks 19-22)</w:t>
      </w:r>
    </w:p>
    <w:p>
      <w:pPr>
        <w:pStyle w:val="ListBullet"/>
      </w:pPr>
      <w:r>
        <w:t>End-to-end testing</w:t>
      </w:r>
    </w:p>
    <w:p>
      <w:pPr>
        <w:pStyle w:val="ListBullet"/>
      </w:pPr>
      <w:r>
        <w:t>Performance optimization</w:t>
      </w:r>
    </w:p>
    <w:p>
      <w:pPr>
        <w:pStyle w:val="ListBullet"/>
      </w:pPr>
      <w:r>
        <w:t>Security audit</w:t>
      </w:r>
    </w:p>
    <w:p>
      <w:pPr>
        <w:pStyle w:val="ListBullet"/>
      </w:pPr>
      <w:r>
        <w:t>Beta testing</w:t>
      </w:r>
    </w:p>
    <w:p>
      <w:pPr>
        <w:pStyle w:val="ListBullet"/>
      </w:pPr>
      <w:r>
        <w:t>Production deployment</w:t>
      </w:r>
    </w:p>
    <w:p/>
    <w:p>
      <w:r>
        <w:rPr>
          <w:i/>
        </w:rPr>
        <w:t>This Statement of Work is a living document and will be updated as requirements 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